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0AEA" w14:textId="3A37F7AD" w:rsidR="007F552A" w:rsidRDefault="007F552A">
      <w:pPr>
        <w:spacing w:after="144"/>
        <w:rPr>
          <w:b/>
          <w:color w:val="1F4E79"/>
          <w:sz w:val="48"/>
          <w:szCs w:val="48"/>
        </w:rPr>
      </w:pPr>
    </w:p>
    <w:p w14:paraId="4CCAC930" w14:textId="4A26B279" w:rsidR="009212E5" w:rsidRPr="00C17DC4" w:rsidRDefault="00B34872" w:rsidP="00C17DC4">
      <w:pPr>
        <w:spacing w:after="144"/>
        <w:rPr>
          <w:sz w:val="52"/>
          <w:szCs w:val="52"/>
        </w:rPr>
      </w:pPr>
      <w:r>
        <w:rPr>
          <w:b/>
          <w:noProof/>
          <w:color w:val="1F4E79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389CD" wp14:editId="499A8D36">
                <wp:simplePos x="0" y="0"/>
                <wp:positionH relativeFrom="column">
                  <wp:posOffset>4365625</wp:posOffset>
                </wp:positionH>
                <wp:positionV relativeFrom="paragraph">
                  <wp:posOffset>300990</wp:posOffset>
                </wp:positionV>
                <wp:extent cx="2059305" cy="401320"/>
                <wp:effectExtent l="0" t="0" r="0" b="0"/>
                <wp:wrapNone/>
                <wp:docPr id="693470404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C59A2B" w14:textId="77777777" w:rsidR="00C17DC4" w:rsidRPr="00B47900" w:rsidRDefault="00C17DC4" w:rsidP="00C17DC4">
                            <w:pPr>
                              <w:spacing w:after="173"/>
                              <w:jc w:val="right"/>
                              <w:rPr>
                                <w:rFonts w:ascii="Calibri" w:eastAsia="Calibri" w:hAnsi="Calibri" w:cs="Calibri"/>
                                <w:b/>
                                <w:color w:val="1F497D" w:themeColor="text2"/>
                                <w:sz w:val="32"/>
                                <w:szCs w:val="32"/>
                              </w:rPr>
                            </w:pPr>
                            <w:r w:rsidRPr="001E4324">
                              <w:rPr>
                                <w:rFonts w:ascii="Calibri" w:eastAsia="Calibri" w:hAnsi="Calibri" w:cs="Calibri"/>
                                <w:bCs/>
                                <w:color w:val="1F4E79"/>
                                <w:sz w:val="32"/>
                                <w:szCs w:val="32"/>
                              </w:rPr>
                              <w:t>Dr. Frank</w:t>
                            </w:r>
                            <w:r w:rsidRPr="0084790A">
                              <w:rPr>
                                <w:rFonts w:ascii="Calibri" w:eastAsia="Calibri" w:hAnsi="Calibri" w:cs="Calibri"/>
                                <w:b/>
                                <w:color w:val="1F4E79"/>
                                <w:sz w:val="32"/>
                                <w:szCs w:val="32"/>
                              </w:rPr>
                              <w:t xml:space="preserve"> Bergemann</w:t>
                            </w:r>
                          </w:p>
                          <w:p w14:paraId="0FBBA2F1" w14:textId="77777777" w:rsidR="00C17DC4" w:rsidRDefault="00C17D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389CD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343.75pt;margin-top:23.7pt;width:162.15pt;height:31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" filled="f" stroked="f" strokeweight=".5pt">
                <v:textbox>
                  <w:txbxContent>
                    <w:p w14:paraId="33C59A2B" w14:textId="77777777" w:rsidR="00C17DC4" w:rsidRPr="00B47900" w:rsidRDefault="00C17DC4" w:rsidP="00C17DC4">
                      <w:pPr>
                        <w:spacing w:after="173"/>
                        <w:jc w:val="right"/>
                        <w:rPr>
                          <w:rFonts w:ascii="Calibri" w:eastAsia="Calibri" w:hAnsi="Calibri" w:cs="Calibri"/>
                          <w:b/>
                          <w:color w:val="1F497D" w:themeColor="text2"/>
                          <w:sz w:val="32"/>
                          <w:szCs w:val="32"/>
                        </w:rPr>
                      </w:pPr>
                      <w:r w:rsidRPr="001E4324">
                        <w:rPr>
                          <w:rFonts w:ascii="Calibri" w:eastAsia="Calibri" w:hAnsi="Calibri" w:cs="Calibri"/>
                          <w:bCs/>
                          <w:color w:val="1F4E79"/>
                          <w:sz w:val="32"/>
                          <w:szCs w:val="32"/>
                        </w:rPr>
                        <w:t>Dr. Frank</w:t>
                      </w:r>
                      <w:r w:rsidRPr="0084790A">
                        <w:rPr>
                          <w:rFonts w:ascii="Calibri" w:eastAsia="Calibri" w:hAnsi="Calibri" w:cs="Calibri"/>
                          <w:b/>
                          <w:color w:val="1F4E79"/>
                          <w:sz w:val="32"/>
                          <w:szCs w:val="32"/>
                        </w:rPr>
                        <w:t xml:space="preserve"> Bergemann</w:t>
                      </w:r>
                    </w:p>
                    <w:p w14:paraId="0FBBA2F1" w14:textId="77777777" w:rsidR="00C17DC4" w:rsidRDefault="00C17DC4"/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C9E3C4" wp14:editId="16F17ECF">
                <wp:simplePos x="0" y="0"/>
                <wp:positionH relativeFrom="column">
                  <wp:posOffset>4471670</wp:posOffset>
                </wp:positionH>
                <wp:positionV relativeFrom="paragraph">
                  <wp:posOffset>42627</wp:posOffset>
                </wp:positionV>
                <wp:extent cx="2078990" cy="402590"/>
                <wp:effectExtent l="0" t="0" r="0" b="0"/>
                <wp:wrapNone/>
                <wp:docPr id="1660279161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950BF" w14:textId="47BE5EFD" w:rsidR="00B34872" w:rsidRDefault="00B34872">
                            <w:r w:rsidRPr="00B34872">
                              <w:rPr>
                                <w:noProof/>
                              </w:rPr>
                              <w:drawing>
                                <wp:inline distT="0" distB="0" distL="0" distR="0" wp14:anchorId="6D4EEE51" wp14:editId="2F2F7277">
                                  <wp:extent cx="1774479" cy="222993"/>
                                  <wp:effectExtent l="0" t="0" r="3810" b="5715"/>
                                  <wp:docPr id="841855978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185597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8187" cy="2511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lt1"/>
                                          </a:solidFill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9E3C4" id="Textfeld 6" o:spid="_x0000_s1027" type="#_x0000_t202" style="position:absolute;margin-left:352.1pt;margin-top:3.35pt;width:163.7pt;height:3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" filled="f" stroked="f" strokeweight=".5pt">
                <v:textbox>
                  <w:txbxContent>
                    <w:p w14:paraId="0BE950BF" w14:textId="47BE5EFD" w:rsidR="00B34872" w:rsidRDefault="00B34872">
                      <w:r w:rsidRPr="00B34872">
                        <w:rPr>
                          <w:noProof/>
                        </w:rPr>
                        <w:drawing>
                          <wp:inline distT="0" distB="0" distL="0" distR="0" wp14:anchorId="6D4EEE51" wp14:editId="2F2F7277">
                            <wp:extent cx="1774479" cy="222993"/>
                            <wp:effectExtent l="0" t="0" r="3810" b="5715"/>
                            <wp:docPr id="841855978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4185597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8187" cy="2511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F5873" w:rsidRPr="0084790A">
        <w:rPr>
          <w:b/>
          <w:color w:val="1F4E79"/>
          <w:sz w:val="52"/>
          <w:szCs w:val="52"/>
        </w:rPr>
        <w:t>Lebenslauf</w:t>
      </w:r>
      <w:proofErr w:type="spellEnd"/>
    </w:p>
    <w:p w14:paraId="0B5D4575" w14:textId="60E6715B" w:rsidR="007F552A" w:rsidRPr="004940F8" w:rsidRDefault="00A5443C" w:rsidP="004940F8">
      <w:pPr>
        <w:spacing w:after="173"/>
        <w:rPr>
          <w:rFonts w:ascii="Calibri" w:eastAsia="Calibri" w:hAnsi="Calibri" w:cs="Calibri"/>
          <w:b/>
          <w:color w:val="1F4E79"/>
          <w:sz w:val="23"/>
          <w:szCs w:val="23"/>
        </w:rPr>
      </w:pPr>
      <w:r w:rsidRPr="00A5443C">
        <w:rPr>
          <w:rFonts w:ascii="Calibri" w:eastAsia="Calibri" w:hAnsi="Calibri" w:cs="Calibri"/>
          <w:b/>
          <w:noProof/>
          <w:color w:val="1F4E79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BE423" wp14:editId="3DC33F40">
                <wp:simplePos x="0" y="0"/>
                <wp:positionH relativeFrom="column">
                  <wp:posOffset>4451309</wp:posOffset>
                </wp:positionH>
                <wp:positionV relativeFrom="paragraph">
                  <wp:posOffset>380383</wp:posOffset>
                </wp:positionV>
                <wp:extent cx="2101850" cy="2272665"/>
                <wp:effectExtent l="0" t="0" r="6350" b="635"/>
                <wp:wrapNone/>
                <wp:docPr id="99040046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2272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A738E3" w14:textId="078B6063" w:rsidR="00430F28" w:rsidRPr="00430F28" w:rsidRDefault="00430F28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 w:rsidRPr="00430F28">
                              <w:rPr>
                                <w:noProof/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  <w:drawing>
                                <wp:inline distT="0" distB="0" distL="0" distR="0" wp14:anchorId="08FD7C8D" wp14:editId="010B5D49">
                                  <wp:extent cx="1820254" cy="1820254"/>
                                  <wp:effectExtent l="0" t="0" r="0" b="0"/>
                                  <wp:docPr id="1416842408" name="Grafik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842866" name="Grafik 259842866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5870" cy="18258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BE423" id="Textfeld 1" o:spid="_x0000_s1028" type="#_x0000_t202" style="position:absolute;margin-left:350.5pt;margin-top:29.95pt;width:165.5pt;height:17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" fillcolor="white [3201]" stroked="f" strokeweight=".5pt">
                <v:textbox>
                  <w:txbxContent>
                    <w:p w14:paraId="04A738E3" w14:textId="078B6063" w:rsidR="00430F28" w:rsidRPr="00430F28" w:rsidRDefault="00430F28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 w:rsidRPr="00430F28">
                        <w:rPr>
                          <w:noProof/>
                          <w:color w:val="FFFFFF" w:themeColor="background1"/>
                          <w14:textFill>
                            <w14:noFill/>
                          </w14:textFill>
                        </w:rPr>
                        <w:drawing>
                          <wp:inline distT="0" distB="0" distL="0" distR="0" wp14:anchorId="08FD7C8D" wp14:editId="010B5D49">
                            <wp:extent cx="1820254" cy="1820254"/>
                            <wp:effectExtent l="0" t="0" r="0" b="0"/>
                            <wp:docPr id="1416842408" name="Grafik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9842866" name="Grafik 259842866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5870" cy="18258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40F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0F1DB0" wp14:editId="77C9C25A">
                <wp:simplePos x="0" y="0"/>
                <wp:positionH relativeFrom="column">
                  <wp:posOffset>457</wp:posOffset>
                </wp:positionH>
                <wp:positionV relativeFrom="paragraph">
                  <wp:posOffset>313251</wp:posOffset>
                </wp:positionV>
                <wp:extent cx="6383234" cy="0"/>
                <wp:effectExtent l="0" t="0" r="17780" b="12700"/>
                <wp:wrapNone/>
                <wp:docPr id="556470671" name="Gerade Verbind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23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FB7AB" id="Gerade Verbindung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24.65pt" to="502.6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" strokecolor="black [3040]" strokeweight="1pt"/>
            </w:pict>
          </mc:Fallback>
        </mc:AlternateConten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7227"/>
      </w:tblGrid>
      <w:tr w:rsidR="009212E5" w14:paraId="4655CFAF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A95051D" w14:textId="77777777" w:rsidR="009212E5" w:rsidRPr="000245AF" w:rsidRDefault="009212E5" w:rsidP="00A5443C">
            <w:pPr>
              <w:spacing w:before="100" w:beforeAutospacing="1" w:line="360" w:lineRule="auto"/>
              <w:rPr>
                <w:color w:val="000000" w:themeColor="text1"/>
                <w:sz w:val="20"/>
                <w:szCs w:val="20"/>
              </w:rPr>
            </w:pPr>
          </w:p>
          <w:p w14:paraId="61F1F8BC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Adresse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AE01DEA" w14:textId="5C27B179" w:rsidR="009212E5" w:rsidRPr="000245AF" w:rsidRDefault="009212E5" w:rsidP="00A5443C">
            <w:pPr>
              <w:spacing w:before="100" w:beforeAutospacing="1" w:line="360" w:lineRule="auto"/>
              <w:rPr>
                <w:color w:val="000000" w:themeColor="text1"/>
                <w:sz w:val="20"/>
                <w:szCs w:val="20"/>
              </w:rPr>
            </w:pPr>
          </w:p>
          <w:p w14:paraId="22E856C7" w14:textId="635B0DDB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Söderblomstraße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 xml:space="preserve"> 29, 22045 Hamburg</w:t>
            </w:r>
          </w:p>
        </w:tc>
      </w:tr>
      <w:tr w:rsidR="009212E5" w14:paraId="02F06C83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476A782A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Geburtsdatum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 xml:space="preserve"> / -ort: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7F232932" w14:textId="62E69A76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24.12.1960 / Wiesbaden</w:t>
            </w:r>
          </w:p>
        </w:tc>
      </w:tr>
      <w:tr w:rsidR="009212E5" w14:paraId="4C92B16B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24A24E37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Familienstand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58B5ABF5" w14:textId="316CB1C1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verheiratet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eine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Tochter</w:t>
            </w:r>
            <w:proofErr w:type="spellEnd"/>
          </w:p>
        </w:tc>
      </w:tr>
      <w:tr w:rsidR="009212E5" w14:paraId="3D9F9477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8799163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Staatsangehörigkeit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53A35FD0" w14:textId="6DF41C1F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deutsch</w:t>
            </w:r>
            <w:proofErr w:type="spellEnd"/>
          </w:p>
        </w:tc>
      </w:tr>
      <w:tr w:rsidR="009212E5" w14:paraId="778AF44C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21EC4925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Telefon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mobil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2FB8E32" w14:textId="1DDCCF56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+49 160 9890 6140</w:t>
            </w:r>
          </w:p>
        </w:tc>
      </w:tr>
      <w:tr w:rsidR="009212E5" w14:paraId="12164751" w14:textId="77777777" w:rsidTr="009D1827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0C3323AA" w14:textId="7777777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E-Mail:</w:t>
            </w:r>
          </w:p>
        </w:tc>
        <w:tc>
          <w:tcPr>
            <w:tcW w:w="72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54EFB95" w14:textId="3268A067" w:rsidR="009212E5" w:rsidRPr="000245AF" w:rsidRDefault="00EF5873" w:rsidP="00A5443C">
            <w:pPr>
              <w:spacing w:before="100" w:beforeAutospacing="1" w:after="0" w:line="360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frank.bergemann@gmx.de</w:t>
            </w:r>
          </w:p>
        </w:tc>
      </w:tr>
    </w:tbl>
    <w:p w14:paraId="0B2EBDDC" w14:textId="45375BCE" w:rsidR="00430F28" w:rsidRDefault="004940F8">
      <w:pPr>
        <w:keepNext/>
        <w:spacing w:before="140" w:after="72"/>
        <w:rPr>
          <w:b/>
          <w:color w:val="1F4E79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9C5F2" wp14:editId="05529E04">
                <wp:simplePos x="0" y="0"/>
                <wp:positionH relativeFrom="column">
                  <wp:posOffset>0</wp:posOffset>
                </wp:positionH>
                <wp:positionV relativeFrom="paragraph">
                  <wp:posOffset>199829</wp:posOffset>
                </wp:positionV>
                <wp:extent cx="6383234" cy="0"/>
                <wp:effectExtent l="0" t="0" r="17780" b="12700"/>
                <wp:wrapNone/>
                <wp:docPr id="985736767" name="Gerade Verbind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23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3FEA3" id="Gerade Verbindung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75pt" to="502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" strokecolor="black [3040]" strokeweight="1pt"/>
            </w:pict>
          </mc:Fallback>
        </mc:AlternateContent>
      </w:r>
    </w:p>
    <w:p w14:paraId="74A93EF6" w14:textId="77777777" w:rsidR="004940F8" w:rsidRDefault="004940F8">
      <w:pPr>
        <w:keepNext/>
        <w:spacing w:before="140" w:after="72"/>
        <w:rPr>
          <w:b/>
          <w:color w:val="1F4E79"/>
          <w:sz w:val="23"/>
        </w:rPr>
      </w:pPr>
    </w:p>
    <w:p w14:paraId="7BBAAD23" w14:textId="4D84A48B" w:rsidR="009212E5" w:rsidRPr="002F56AD" w:rsidRDefault="00EF5873">
      <w:pPr>
        <w:keepNext/>
        <w:spacing w:before="140" w:after="72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Profil</w:t>
      </w:r>
      <w:proofErr w:type="spellEnd"/>
    </w:p>
    <w:p w14:paraId="43911931" w14:textId="1FFF01E1" w:rsidR="009212E5" w:rsidRPr="000245AF" w:rsidRDefault="00EF5873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Seit </w:t>
      </w:r>
      <w:r w:rsidR="00E11FA6" w:rsidRPr="000245AF">
        <w:rPr>
          <w:color w:val="000000" w:themeColor="text1"/>
          <w:sz w:val="20"/>
          <w:szCs w:val="20"/>
          <w:lang w:val="de-DE"/>
        </w:rPr>
        <w:t xml:space="preserve">über </w:t>
      </w:r>
      <w:r w:rsidRPr="000245AF">
        <w:rPr>
          <w:color w:val="000000" w:themeColor="text1"/>
          <w:sz w:val="20"/>
          <w:szCs w:val="20"/>
          <w:lang w:val="de-DE"/>
        </w:rPr>
        <w:t>25 Jahren Experte für Test und Qualitätssicherung in IT-Kundenprojekten</w:t>
      </w:r>
    </w:p>
    <w:p w14:paraId="308041D8" w14:textId="51FABCCA" w:rsidR="009212E5" w:rsidRPr="000245AF" w:rsidRDefault="00E11FA6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Knapp 3 </w:t>
      </w:r>
      <w:r w:rsidR="00EF5873" w:rsidRPr="000245AF">
        <w:rPr>
          <w:color w:val="000000" w:themeColor="text1"/>
          <w:sz w:val="20"/>
          <w:szCs w:val="20"/>
          <w:lang w:val="de-DE"/>
        </w:rPr>
        <w:t xml:space="preserve">Jahre Erfahrung in </w:t>
      </w:r>
      <w:r w:rsidR="005430FE" w:rsidRPr="000245AF">
        <w:rPr>
          <w:color w:val="000000" w:themeColor="text1"/>
          <w:sz w:val="20"/>
          <w:szCs w:val="20"/>
          <w:lang w:val="de-DE"/>
        </w:rPr>
        <w:t>disziplinarische</w:t>
      </w:r>
      <w:r w:rsidR="00EF5873" w:rsidRPr="000245AF">
        <w:rPr>
          <w:color w:val="000000" w:themeColor="text1"/>
          <w:sz w:val="20"/>
          <w:szCs w:val="20"/>
          <w:lang w:val="de-DE"/>
        </w:rPr>
        <w:t>r Team</w:t>
      </w:r>
      <w:r w:rsidR="005430FE" w:rsidRPr="000245AF">
        <w:rPr>
          <w:color w:val="000000" w:themeColor="text1"/>
          <w:sz w:val="20"/>
          <w:szCs w:val="20"/>
          <w:lang w:val="de-DE"/>
        </w:rPr>
        <w:t>führung</w:t>
      </w:r>
    </w:p>
    <w:p w14:paraId="436ADB87" w14:textId="0996D788" w:rsidR="009212E5" w:rsidRPr="000245AF" w:rsidRDefault="00EF5873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Projekteins</w:t>
      </w:r>
      <w:r w:rsidR="00E11FA6" w:rsidRPr="000245AF">
        <w:rPr>
          <w:color w:val="000000" w:themeColor="text1"/>
          <w:sz w:val="20"/>
          <w:szCs w:val="20"/>
          <w:lang w:val="de-DE"/>
        </w:rPr>
        <w:t>ä</w:t>
      </w:r>
      <w:r w:rsidRPr="000245AF">
        <w:rPr>
          <w:color w:val="000000" w:themeColor="text1"/>
          <w:sz w:val="20"/>
          <w:szCs w:val="20"/>
          <w:lang w:val="de-DE"/>
        </w:rPr>
        <w:t>tz</w:t>
      </w:r>
      <w:r w:rsidR="00E11FA6" w:rsidRPr="000245AF">
        <w:rPr>
          <w:color w:val="000000" w:themeColor="text1"/>
          <w:sz w:val="20"/>
          <w:szCs w:val="20"/>
          <w:lang w:val="de-DE"/>
        </w:rPr>
        <w:t>e</w:t>
      </w:r>
      <w:r w:rsidRPr="000245AF">
        <w:rPr>
          <w:color w:val="000000" w:themeColor="text1"/>
          <w:sz w:val="20"/>
          <w:szCs w:val="20"/>
          <w:lang w:val="de-DE"/>
        </w:rPr>
        <w:t xml:space="preserve"> als </w:t>
      </w:r>
      <w:r w:rsidR="00E11FA6" w:rsidRPr="000245AF">
        <w:rPr>
          <w:color w:val="000000" w:themeColor="text1"/>
          <w:sz w:val="20"/>
          <w:szCs w:val="20"/>
          <w:lang w:val="de-DE"/>
        </w:rPr>
        <w:t>Testmanager mit programmweiter und stream-übergreifender Verantwortung</w:t>
      </w:r>
    </w:p>
    <w:p w14:paraId="75749EA2" w14:textId="2BFF9110" w:rsidR="009212E5" w:rsidRPr="000245AF" w:rsidRDefault="005430FE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Langjährige</w:t>
      </w:r>
      <w:r w:rsidR="00EF5873" w:rsidRPr="000245AF">
        <w:rPr>
          <w:color w:val="000000" w:themeColor="text1"/>
          <w:sz w:val="20"/>
          <w:szCs w:val="20"/>
          <w:lang w:val="de-DE"/>
        </w:rPr>
        <w:t xml:space="preserve"> Erfahrung in der fachlichen Leitung internationaler Teams</w:t>
      </w:r>
    </w:p>
    <w:p w14:paraId="15F6AFD4" w14:textId="77777777" w:rsidR="009212E5" w:rsidRPr="000245AF" w:rsidRDefault="00EF5873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Langjährige Erfahrung in der Nutzung agiler Methoden wie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Scrum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 xml:space="preserve"> und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SAFe</w:t>
      </w:r>
      <w:proofErr w:type="spellEnd"/>
    </w:p>
    <w:p w14:paraId="1BAF976B" w14:textId="04FEBAD5" w:rsidR="00E11FA6" w:rsidRPr="000245AF" w:rsidRDefault="00E11FA6" w:rsidP="00E11FA6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Fundierte Kenntnisse in Java,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TypeScript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 xml:space="preserve">, SQL, Linux-Shells, Docker und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Gitlab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>-CI</w:t>
      </w:r>
    </w:p>
    <w:p w14:paraId="33C41EF9" w14:textId="42867D73" w:rsidR="009212E5" w:rsidRPr="000245AF" w:rsidRDefault="005430FE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Große </w:t>
      </w:r>
      <w:r w:rsidR="00EF5873" w:rsidRPr="000245AF">
        <w:rPr>
          <w:color w:val="000000" w:themeColor="text1"/>
          <w:sz w:val="20"/>
          <w:szCs w:val="20"/>
          <w:lang w:val="de-DE"/>
        </w:rPr>
        <w:t xml:space="preserve">Expertise in der Testautomatisierung mit </w:t>
      </w:r>
      <w:r w:rsidRPr="000245AF">
        <w:rPr>
          <w:color w:val="000000" w:themeColor="text1"/>
          <w:sz w:val="20"/>
          <w:szCs w:val="20"/>
          <w:lang w:val="de-DE"/>
        </w:rPr>
        <w:t xml:space="preserve">den </w:t>
      </w:r>
      <w:r w:rsidR="00EF5873" w:rsidRPr="000245AF">
        <w:rPr>
          <w:color w:val="000000" w:themeColor="text1"/>
          <w:sz w:val="20"/>
          <w:szCs w:val="20"/>
          <w:lang w:val="de-DE"/>
        </w:rPr>
        <w:t>Open-Source-Tools</w:t>
      </w:r>
      <w:r w:rsidR="00D6515C" w:rsidRPr="000245AF">
        <w:rPr>
          <w:color w:val="000000" w:themeColor="text1"/>
          <w:sz w:val="20"/>
          <w:szCs w:val="20"/>
          <w:lang w:val="de-DE"/>
        </w:rPr>
        <w:br/>
      </w:r>
      <w:proofErr w:type="spellStart"/>
      <w:r w:rsidR="00EF5873" w:rsidRPr="000245AF">
        <w:rPr>
          <w:color w:val="000000" w:themeColor="text1"/>
          <w:sz w:val="20"/>
          <w:szCs w:val="20"/>
          <w:lang w:val="de-DE"/>
        </w:rPr>
        <w:t>Playwright</w:t>
      </w:r>
      <w:proofErr w:type="spellEnd"/>
      <w:r w:rsidR="00EF5873" w:rsidRPr="000245AF">
        <w:rPr>
          <w:color w:val="000000" w:themeColor="text1"/>
          <w:sz w:val="20"/>
          <w:szCs w:val="20"/>
          <w:lang w:val="de-DE"/>
        </w:rPr>
        <w:t>/</w:t>
      </w:r>
      <w:proofErr w:type="spellStart"/>
      <w:r w:rsidR="00EF5873" w:rsidRPr="000245AF">
        <w:rPr>
          <w:color w:val="000000" w:themeColor="text1"/>
          <w:sz w:val="20"/>
          <w:szCs w:val="20"/>
          <w:lang w:val="de-DE"/>
        </w:rPr>
        <w:t>TypeScript</w:t>
      </w:r>
      <w:proofErr w:type="spellEnd"/>
      <w:r w:rsidR="00EF5873" w:rsidRPr="000245AF">
        <w:rPr>
          <w:color w:val="000000" w:themeColor="text1"/>
          <w:sz w:val="20"/>
          <w:szCs w:val="20"/>
          <w:lang w:val="de-DE"/>
        </w:rPr>
        <w:t xml:space="preserve"> und </w:t>
      </w:r>
      <w:proofErr w:type="spellStart"/>
      <w:r w:rsidR="00EF5873" w:rsidRPr="000245AF">
        <w:rPr>
          <w:color w:val="000000" w:themeColor="text1"/>
          <w:sz w:val="20"/>
          <w:szCs w:val="20"/>
          <w:lang w:val="de-DE"/>
        </w:rPr>
        <w:t>Selenium</w:t>
      </w:r>
      <w:proofErr w:type="spellEnd"/>
      <w:r w:rsidR="00EF5873" w:rsidRPr="000245AF">
        <w:rPr>
          <w:color w:val="000000" w:themeColor="text1"/>
          <w:sz w:val="20"/>
          <w:szCs w:val="20"/>
          <w:lang w:val="de-DE"/>
        </w:rPr>
        <w:t>/Java/BDD</w:t>
      </w:r>
    </w:p>
    <w:p w14:paraId="5FEDBAFC" w14:textId="750DEADB" w:rsidR="00E11FA6" w:rsidRPr="000245AF" w:rsidRDefault="00E11FA6" w:rsidP="00E11FA6">
      <w:pPr>
        <w:pStyle w:val="Aufzhlungszeichen"/>
        <w:tabs>
          <w:tab w:val="clear" w:pos="2345"/>
          <w:tab w:val="num" w:pos="2265"/>
          <w:tab w:val="num" w:pos="248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 Erste Erfahrung in der Erstellung von agentengetriebener KI mit Claude Code</w:t>
      </w:r>
    </w:p>
    <w:p w14:paraId="3FC32460" w14:textId="77777777" w:rsidR="009212E5" w:rsidRPr="000245AF" w:rsidRDefault="00EF5873" w:rsidP="00D6515C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An Prozessen und Standards orientierte Arbeitsweise</w:t>
      </w:r>
    </w:p>
    <w:p w14:paraId="7E1C1E80" w14:textId="1E77CA58" w:rsidR="009212E5" w:rsidRPr="00E11FA6" w:rsidRDefault="00E11FA6" w:rsidP="00E11FA6">
      <w:pPr>
        <w:pStyle w:val="Aufzhlungszeichen"/>
        <w:tabs>
          <w:tab w:val="clear" w:pos="2345"/>
          <w:tab w:val="num" w:pos="2265"/>
          <w:tab w:val="num" w:pos="2487"/>
        </w:tabs>
        <w:spacing w:after="14" w:line="360" w:lineRule="auto"/>
        <w:ind w:left="2302" w:hanging="142"/>
        <w:rPr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 </w:t>
      </w:r>
      <w:r w:rsidR="00645E0C" w:rsidRPr="000245AF">
        <w:rPr>
          <w:color w:val="000000" w:themeColor="text1"/>
          <w:sz w:val="20"/>
          <w:szCs w:val="20"/>
          <w:lang w:val="de-DE"/>
        </w:rPr>
        <w:t>Ergebnis-orientierter, proaktiver und dabei pragmatischer Arbeitsstil</w:t>
      </w:r>
      <w:r w:rsidR="00EF5873" w:rsidRPr="00E11FA6">
        <w:rPr>
          <w:lang w:val="de-DE"/>
        </w:rPr>
        <w:br w:type="page"/>
      </w:r>
    </w:p>
    <w:p w14:paraId="17CB1455" w14:textId="2B95781E" w:rsidR="009212E5" w:rsidRPr="009E3F6A" w:rsidRDefault="009E3F6A">
      <w:pPr>
        <w:keepNext/>
        <w:spacing w:after="101"/>
        <w:rPr>
          <w:b/>
          <w:sz w:val="24"/>
          <w:szCs w:val="24"/>
        </w:rPr>
      </w:pPr>
      <w:proofErr w:type="spellStart"/>
      <w:r w:rsidRPr="009E3F6A">
        <w:rPr>
          <w:b/>
          <w:sz w:val="24"/>
          <w:szCs w:val="24"/>
        </w:rPr>
        <w:lastRenderedPageBreak/>
        <w:t>Projekthistorie</w:t>
      </w:r>
      <w:proofErr w:type="spellEnd"/>
    </w:p>
    <w:p w14:paraId="19C79EE2" w14:textId="77777777" w:rsidR="009E3F6A" w:rsidRDefault="009E3F6A">
      <w:pPr>
        <w:keepNext/>
        <w:spacing w:after="101"/>
        <w:rPr>
          <w:b/>
          <w:color w:val="1F4E79"/>
          <w:sz w:val="24"/>
          <w:szCs w:val="24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9E3F6A" w14:paraId="20B28D53" w14:textId="77777777" w:rsidTr="00CE0E83">
        <w:tc>
          <w:tcPr>
            <w:tcW w:w="1980" w:type="dxa"/>
          </w:tcPr>
          <w:p w14:paraId="3571940E" w14:textId="1D1EBEBF" w:rsidR="009E3F6A" w:rsidRPr="00F31893" w:rsidRDefault="009E3F6A" w:rsidP="003A023F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31893">
              <w:rPr>
                <w:rFonts w:asciiTheme="majorHAnsi" w:hAnsiTheme="majorHAnsi" w:cstheme="majorHAnsi"/>
                <w:b/>
                <w:sz w:val="20"/>
                <w:szCs w:val="20"/>
              </w:rPr>
              <w:t>02/2026 – 07/2026</w:t>
            </w:r>
          </w:p>
          <w:p w14:paraId="7E522026" w14:textId="77777777" w:rsidR="003A023F" w:rsidRDefault="009E3F6A" w:rsidP="00CE0E83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5FA3E475" w14:textId="79243D57" w:rsidR="009E3F6A" w:rsidRDefault="009E3F6A" w:rsidP="00CE0E83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programmweiter</w:t>
            </w:r>
            <w:proofErr w:type="spellEnd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proofErr w:type="spellStart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</w:p>
          <w:p w14:paraId="16DADB87" w14:textId="77777777" w:rsidR="00CE0E83" w:rsidRPr="00F31893" w:rsidRDefault="00CE0E83" w:rsidP="00CE0E83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66FB174D" w14:textId="77777777" w:rsidR="003A023F" w:rsidRPr="00CE0E83" w:rsidRDefault="009E3F6A" w:rsidP="00CE0E83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3DF86B28" w14:textId="54A20733" w:rsidR="009E3F6A" w:rsidRPr="00CE0E83" w:rsidRDefault="009E3F6A" w:rsidP="00CE0E83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Land Schleswig-Holstein</w:t>
            </w:r>
          </w:p>
        </w:tc>
        <w:tc>
          <w:tcPr>
            <w:tcW w:w="7818" w:type="dxa"/>
          </w:tcPr>
          <w:p w14:paraId="6D5ACFB2" w14:textId="77F3877F" w:rsidR="00F31893" w:rsidRPr="003A023F" w:rsidRDefault="00F31893" w:rsidP="003A023F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002A133E" w14:textId="4CAB9408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/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zur Einführung einer Integrationstestumgebung</w:t>
            </w:r>
          </w:p>
          <w:p w14:paraId="6930DB42" w14:textId="42C1764A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/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zur Einführung von Jira/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als Testmanagement-Tool</w:t>
            </w:r>
          </w:p>
          <w:p w14:paraId="1258537D" w14:textId="40803869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/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des Anlageprozesses von Testkonten im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Active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Directory</w:t>
            </w:r>
          </w:p>
          <w:p w14:paraId="6187A279" w14:textId="484DE12F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Kostenermittlung für Bereitstellung von Testumgebungen 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&amp;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von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Jira,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gitLab</w:t>
            </w:r>
            <w:proofErr w:type="spellEnd"/>
          </w:p>
          <w:p w14:paraId="2B70E169" w14:textId="7AEE1B12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Unterstützung von Testautomatisierung im Programm, Ressourcen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-Beschaffung</w:t>
            </w:r>
          </w:p>
          <w:p w14:paraId="248450BD" w14:textId="77777777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Regelkommunikation mit der Programmleitung und den Testbeteiligten</w:t>
            </w:r>
          </w:p>
          <w:p w14:paraId="031A231A" w14:textId="77777777" w:rsidR="00F31893" w:rsidRPr="003A023F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Organisation und Ausrichtung von Meetings zu Testthemen</w:t>
            </w:r>
          </w:p>
          <w:p w14:paraId="7E33B4F8" w14:textId="1B73EFB9" w:rsidR="009E3F6A" w:rsidRPr="00F31893" w:rsidRDefault="00F31893" w:rsidP="003A023F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cstheme="majorHAnsi"/>
                <w:bCs w:val="0"/>
                <w:color w:val="auto"/>
                <w:sz w:val="20"/>
                <w:szCs w:val="20"/>
                <w:lang w:val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Dokumentation im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Confluence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in MS Office</w:t>
            </w:r>
          </w:p>
        </w:tc>
      </w:tr>
      <w:tr w:rsidR="009E3F6A" w14:paraId="03262462" w14:textId="77777777" w:rsidTr="00CE0E83">
        <w:tc>
          <w:tcPr>
            <w:tcW w:w="1980" w:type="dxa"/>
          </w:tcPr>
          <w:p w14:paraId="7CE46D1C" w14:textId="35DAB66A" w:rsidR="009E3F6A" w:rsidRPr="003A023F" w:rsidRDefault="009E3F6A" w:rsidP="003A023F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23AC1B5" w14:textId="5937DE38" w:rsidR="009E3F6A" w:rsidRPr="00F31893" w:rsidRDefault="00F31893" w:rsidP="003A023F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MS-Office, Confluence, MS-</w:t>
            </w:r>
            <w:proofErr w:type="spellStart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Sharepoint</w:t>
            </w:r>
            <w:proofErr w:type="spellEnd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, Video-Conferencing-</w:t>
            </w:r>
            <w:proofErr w:type="spellStart"/>
            <w:r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Anwendungen</w:t>
            </w:r>
            <w:proofErr w:type="spellEnd"/>
          </w:p>
        </w:tc>
      </w:tr>
    </w:tbl>
    <w:p w14:paraId="65DA8494" w14:textId="77777777" w:rsidR="009E3F6A" w:rsidRDefault="009E3F6A">
      <w:pPr>
        <w:keepNext/>
        <w:spacing w:after="101"/>
        <w:rPr>
          <w:b/>
          <w:color w:val="1F4E79"/>
          <w:sz w:val="24"/>
          <w:szCs w:val="24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CE0E83" w:rsidRPr="00F31893" w14:paraId="6EFC593E" w14:textId="77777777" w:rsidTr="001D76B7">
        <w:tc>
          <w:tcPr>
            <w:tcW w:w="1980" w:type="dxa"/>
          </w:tcPr>
          <w:p w14:paraId="199F276B" w14:textId="0A02B5A0" w:rsidR="00CE0E83" w:rsidRPr="00F31893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05/2025 – 09/2025</w:t>
            </w:r>
          </w:p>
          <w:p w14:paraId="09B7F9DC" w14:textId="77777777" w:rsidR="00CE0E83" w:rsidRDefault="00CE0E83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1F9130F" w14:textId="6D4C983D" w:rsidR="00CE0E83" w:rsidRDefault="00CE0E83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SAP-</w:t>
            </w:r>
            <w:proofErr w:type="spell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</w:p>
          <w:p w14:paraId="7B5D11BE" w14:textId="77777777" w:rsidR="00CE0E83" w:rsidRPr="00F31893" w:rsidRDefault="00CE0E83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2CABC535" w14:textId="77777777" w:rsidR="00A66FD2" w:rsidRPr="00CE0E83" w:rsidRDefault="00A66FD2" w:rsidP="00A66FD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625CC993" w14:textId="6750025B" w:rsidR="00CE0E83" w:rsidRPr="00CE0E83" w:rsidRDefault="00CE0E83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Louis Motorrad GmbH</w:t>
            </w:r>
            <w:r w:rsidR="009B6BDE">
              <w:rPr>
                <w:rFonts w:asciiTheme="majorHAnsi" w:hAnsiTheme="majorHAnsi" w:cstheme="majorHAnsi"/>
                <w:bCs/>
                <w:sz w:val="20"/>
                <w:szCs w:val="20"/>
              </w:rPr>
              <w:t>, Handel</w:t>
            </w:r>
          </w:p>
        </w:tc>
        <w:tc>
          <w:tcPr>
            <w:tcW w:w="7818" w:type="dxa"/>
          </w:tcPr>
          <w:p w14:paraId="1CADEC2A" w14:textId="77777777" w:rsidR="00CE0E83" w:rsidRPr="003A023F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01BD80F" w14:textId="77777777" w:rsidR="00CE0E83" w:rsidRPr="00435D7E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Planung und Leitung von Workshops zur Testfallerstellung für Funktions-, Integrations- und Last- und Performancetest (LuP) von S/4HANA-System</w:t>
            </w:r>
          </w:p>
          <w:p w14:paraId="273C92A4" w14:textId="77777777" w:rsidR="00CE0E83" w:rsidRPr="00435D7E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Zeit- und Ressourcenplanung für diese Teststufen</w:t>
            </w:r>
          </w:p>
          <w:p w14:paraId="59D2533A" w14:textId="77777777" w:rsidR="00CE0E83" w:rsidRPr="00435D7E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Tracking der Aktivitäten für diese Teststufen (über Jira/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</w:p>
          <w:p w14:paraId="74CFB401" w14:textId="77777777" w:rsidR="00CE0E83" w:rsidRPr="00435D7E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Konzepterstellung für LuP-Tests in 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Confluence</w:t>
            </w:r>
            <w:proofErr w:type="spellEnd"/>
          </w:p>
          <w:p w14:paraId="5F3985B2" w14:textId="77777777" w:rsidR="00CE0E83" w:rsidRPr="00435D7E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Pflege der Test-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Issuetypes</w:t>
            </w:r>
            <w:proofErr w:type="spellEnd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in Jira/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</w:p>
          <w:p w14:paraId="4A7E6BDA" w14:textId="2EB28F16" w:rsidR="00CE0E83" w:rsidRPr="00CE0E83" w:rsidRDefault="00CE0E83" w:rsidP="00CE0E83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Abstimmungsmeetings im Testmanagement-Team und Projektleitung</w:t>
            </w:r>
          </w:p>
        </w:tc>
      </w:tr>
      <w:tr w:rsidR="00CE0E83" w:rsidRPr="00F31893" w14:paraId="33C5DA52" w14:textId="77777777" w:rsidTr="001D76B7">
        <w:tc>
          <w:tcPr>
            <w:tcW w:w="1980" w:type="dxa"/>
          </w:tcPr>
          <w:p w14:paraId="61F89190" w14:textId="77777777" w:rsidR="00CE0E83" w:rsidRPr="003A023F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7F52CD6" w14:textId="389F34BD" w:rsidR="00CE0E83" w:rsidRPr="00F31893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SAP-S/4HANA, Jira/</w:t>
            </w:r>
            <w:proofErr w:type="spell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Xray</w:t>
            </w:r>
            <w:proofErr w:type="spellEnd"/>
            <w:r w:rsidRPr="00CE0E83"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  <w:t>, Confluence, Office 365, MS Teams</w:t>
            </w:r>
          </w:p>
        </w:tc>
      </w:tr>
    </w:tbl>
    <w:p w14:paraId="230A3E79" w14:textId="77777777" w:rsidR="00CE0E83" w:rsidRDefault="00CE0E83">
      <w:pPr>
        <w:keepNext/>
        <w:spacing w:after="101"/>
        <w:rPr>
          <w:b/>
          <w:color w:val="1F4E79"/>
          <w:sz w:val="24"/>
          <w:szCs w:val="24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CE0E83" w:rsidRPr="00CE0E83" w14:paraId="55957199" w14:textId="77777777" w:rsidTr="001D76B7">
        <w:tc>
          <w:tcPr>
            <w:tcW w:w="1980" w:type="dxa"/>
          </w:tcPr>
          <w:p w14:paraId="68420CFE" w14:textId="08F818AF" w:rsidR="00CE0E83" w:rsidRPr="00F31893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="0011424A">
              <w:rPr>
                <w:rFonts w:asciiTheme="majorHAnsi" w:hAnsiTheme="majorHAnsi" w:cstheme="majorHAnsi"/>
                <w:b/>
                <w:sz w:val="20"/>
                <w:szCs w:val="20"/>
              </w:rPr>
              <w:t>6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/2025 – </w:t>
            </w:r>
            <w:r w:rsidR="0011424A">
              <w:rPr>
                <w:rFonts w:asciiTheme="majorHAnsi" w:hAnsiTheme="majorHAnsi" w:cstheme="majorHAnsi"/>
                <w:b/>
                <w:sz w:val="20"/>
                <w:szCs w:val="20"/>
              </w:rPr>
              <w:t>10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/2025</w:t>
            </w:r>
          </w:p>
          <w:p w14:paraId="48F9685B" w14:textId="77777777" w:rsidR="00CE0E83" w:rsidRDefault="00CE0E83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B02893B" w14:textId="33AE43D4" w:rsidR="008002F1" w:rsidRPr="008002F1" w:rsidRDefault="008002F1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proofErr w:type="spellStart"/>
            <w:r w:rsidRPr="008002F1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Testautomatisierer</w:t>
            </w:r>
            <w:proofErr w:type="spellEnd"/>
          </w:p>
          <w:p w14:paraId="54B9574C" w14:textId="77777777" w:rsidR="00A66FD2" w:rsidRPr="00CE0E83" w:rsidRDefault="00A66FD2" w:rsidP="00A66FD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5E4CAF01" w14:textId="6111E40A" w:rsidR="00CE0E83" w:rsidRPr="00CE0E83" w:rsidRDefault="008002F1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Asklepios</w:t>
            </w:r>
            <w:r w:rsidR="009B6BDE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, </w:t>
            </w:r>
            <w:proofErr w:type="spellStart"/>
            <w:r w:rsidR="009B6BDE">
              <w:rPr>
                <w:rFonts w:asciiTheme="majorHAnsi" w:hAnsiTheme="majorHAnsi" w:cstheme="majorHAnsi"/>
                <w:bCs/>
                <w:sz w:val="20"/>
                <w:szCs w:val="20"/>
              </w:rPr>
              <w:t>Gesundheitswesen</w:t>
            </w:r>
            <w:proofErr w:type="spellEnd"/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818" w:type="dxa"/>
          </w:tcPr>
          <w:p w14:paraId="3EE29A19" w14:textId="77777777" w:rsidR="00CE0E83" w:rsidRPr="003A023F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63E77AB" w14:textId="5757DB42" w:rsidR="00CE0E83" w:rsidRPr="00435D7E" w:rsidRDefault="00CE0E83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 xml:space="preserve">PoC für Testautomatisierung von Fiori-Funktionalität in SAP-S/4HANA-System </w:t>
            </w:r>
            <w:r w:rsidR="008002F1"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>(</w:t>
            </w:r>
            <w:r w:rsidRPr="008002F1"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>FI-Modul)</w:t>
            </w:r>
          </w:p>
          <w:p w14:paraId="758192A4" w14:textId="0A549454" w:rsidR="00CE0E83" w:rsidRPr="00435D7E" w:rsidRDefault="008002F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Konzepterstellung für Testautomatisierung mit </w:t>
            </w:r>
            <w:proofErr w:type="spellStart"/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Playwright</w:t>
            </w:r>
            <w:proofErr w:type="spellEnd"/>
          </w:p>
          <w:p w14:paraId="06E38E46" w14:textId="526A9A50" w:rsidR="00CE0E83" w:rsidRPr="00435D7E" w:rsidRDefault="008002F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Programmierung von Testautomatisierungs-Skripts mit </w:t>
            </w:r>
            <w:proofErr w:type="spellStart"/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Playwright</w:t>
            </w:r>
            <w:proofErr w:type="spellEnd"/>
          </w:p>
          <w:p w14:paraId="0D06B68A" w14:textId="237752C0" w:rsidR="00CE0E83" w:rsidRPr="008002F1" w:rsidRDefault="008002F1" w:rsidP="008002F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Abstimmungsmeetings im Architekten, Fachbereich und IT-Infrastruktu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</w:t>
            </w:r>
          </w:p>
        </w:tc>
      </w:tr>
      <w:tr w:rsidR="00CE0E83" w:rsidRPr="00F31893" w14:paraId="62A003BA" w14:textId="77777777" w:rsidTr="001D76B7">
        <w:tc>
          <w:tcPr>
            <w:tcW w:w="1980" w:type="dxa"/>
          </w:tcPr>
          <w:p w14:paraId="6133CD87" w14:textId="77777777" w:rsidR="00CE0E83" w:rsidRPr="003A023F" w:rsidRDefault="00CE0E83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B6090CF" w14:textId="5DACE0F3" w:rsidR="00CE0E83" w:rsidRPr="00F31893" w:rsidRDefault="008002F1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SAP S/4HANA, Playwright, TypeScript, JavaScript, </w:t>
            </w:r>
            <w:proofErr w:type="spellStart"/>
            <w:r>
              <w:rPr>
                <w:rFonts w:ascii="Calibri" w:eastAsia="Calibri" w:hAnsi="Calibri" w:cs="Calibri"/>
              </w:rPr>
              <w:t>gitlab</w:t>
            </w:r>
            <w:proofErr w:type="spellEnd"/>
            <w:r>
              <w:rPr>
                <w:rFonts w:ascii="Calibri" w:eastAsia="Calibri" w:hAnsi="Calibri" w:cs="Calibri"/>
              </w:rPr>
              <w:t>, Eclipse Che, Docker, Jira/Xray, Harbour Container-Repository</w:t>
            </w:r>
          </w:p>
        </w:tc>
      </w:tr>
    </w:tbl>
    <w:p w14:paraId="627C1864" w14:textId="77777777" w:rsidR="007859C9" w:rsidRDefault="007859C9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547A49" w:rsidRPr="00F31893" w14:paraId="256AB98E" w14:textId="77777777" w:rsidTr="001D76B7">
        <w:tc>
          <w:tcPr>
            <w:tcW w:w="1980" w:type="dxa"/>
          </w:tcPr>
          <w:p w14:paraId="0CE36A7A" w14:textId="5090404B" w:rsidR="00547A49" w:rsidRPr="00F31893" w:rsidRDefault="00547A49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/2025 – 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/2025</w:t>
            </w:r>
          </w:p>
          <w:p w14:paraId="0B787A34" w14:textId="77777777" w:rsidR="00547A49" w:rsidRDefault="00547A49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64F134A" w14:textId="772781DB" w:rsidR="00547A49" w:rsidRPr="00F31893" w:rsidRDefault="00547A49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52A406DA" w14:textId="4861CAC8" w:rsidR="00547A49" w:rsidRPr="00CE0E83" w:rsidRDefault="00547A49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 w:rsidR="00A66FD2"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9A7B488" w14:textId="0CC85091" w:rsidR="00547A49" w:rsidRPr="00CE0E83" w:rsidRDefault="00547A49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 Bank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, Leasing</w:t>
            </w:r>
          </w:p>
        </w:tc>
        <w:tc>
          <w:tcPr>
            <w:tcW w:w="7818" w:type="dxa"/>
          </w:tcPr>
          <w:p w14:paraId="31C5AF5B" w14:textId="1CBD32E5" w:rsidR="00547A49" w:rsidRPr="003A023F" w:rsidRDefault="00547A49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  <w:r w:rsidR="008A2F8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 (Angebotserstellung)</w:t>
            </w:r>
          </w:p>
          <w:p w14:paraId="07E509E8" w14:textId="1B73B815" w:rsidR="00547A49" w:rsidRPr="00435D7E" w:rsidRDefault="00547A49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Entwicklung von Teststrategien und Angebotserstellung (</w:t>
            </w:r>
            <w:proofErr w:type="spellStart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RfP</w:t>
            </w:r>
            <w:proofErr w:type="spellEnd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</w:p>
          <w:p w14:paraId="78B9C692" w14:textId="0C54E66E" w:rsidR="00547A49" w:rsidRPr="00435D7E" w:rsidRDefault="008A2F84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von Lastenheften und Ableitung von Testanforderungen</w:t>
            </w:r>
          </w:p>
          <w:p w14:paraId="0A03BF36" w14:textId="2A4E474A" w:rsidR="00547A49" w:rsidRPr="00435D7E" w:rsidRDefault="008A2F84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Testkonzeption und Prozessoptimierung in der Alfa-CRM-Plattform</w:t>
            </w:r>
          </w:p>
          <w:p w14:paraId="66BE164F" w14:textId="050C47FC" w:rsidR="00547A49" w:rsidRPr="008A2F84" w:rsidRDefault="008A2F84" w:rsidP="008A2F84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von </w:t>
            </w:r>
            <w:proofErr w:type="spellStart"/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Accessibility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Tests</w:t>
            </w:r>
          </w:p>
        </w:tc>
      </w:tr>
      <w:tr w:rsidR="00547A49" w:rsidRPr="00F31893" w14:paraId="222E821B" w14:textId="77777777" w:rsidTr="001D76B7">
        <w:tc>
          <w:tcPr>
            <w:tcW w:w="1980" w:type="dxa"/>
          </w:tcPr>
          <w:p w14:paraId="0A5D42CC" w14:textId="77777777" w:rsidR="00547A49" w:rsidRPr="003A023F" w:rsidRDefault="00547A49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6D84727" w14:textId="6EF0020E" w:rsidR="00547A49" w:rsidRPr="00F31893" w:rsidRDefault="008A2F84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CRM-</w:t>
            </w:r>
            <w:proofErr w:type="spellStart"/>
            <w:r>
              <w:rPr>
                <w:rFonts w:ascii="Calibri" w:eastAsia="Calibri" w:hAnsi="Calibri" w:cs="Calibri"/>
              </w:rPr>
              <w:t>Standardsoftware</w:t>
            </w:r>
            <w:proofErr w:type="spellEnd"/>
            <w:r>
              <w:rPr>
                <w:rFonts w:ascii="Calibri" w:eastAsia="Calibri" w:hAnsi="Calibri" w:cs="Calibri"/>
              </w:rPr>
              <w:t xml:space="preserve"> Alfa, </w:t>
            </w:r>
            <w:proofErr w:type="spellStart"/>
            <w:r>
              <w:rPr>
                <w:rFonts w:ascii="Calibri" w:eastAsia="Calibri" w:hAnsi="Calibri" w:cs="Calibri"/>
              </w:rPr>
              <w:t>AxeDevTools</w:t>
            </w:r>
            <w:proofErr w:type="spellEnd"/>
            <w:r>
              <w:rPr>
                <w:rFonts w:ascii="Calibri" w:eastAsia="Calibri" w:hAnsi="Calibri" w:cs="Calibri"/>
              </w:rPr>
              <w:t>, MS Accessibility Insights</w:t>
            </w:r>
            <w:r>
              <w:rPr>
                <w:rFonts w:ascii="Calibri" w:eastAsia="Calibri" w:hAnsi="Calibri" w:cs="Calibri"/>
              </w:rPr>
              <w:t>, Office 365</w:t>
            </w:r>
          </w:p>
        </w:tc>
      </w:tr>
    </w:tbl>
    <w:p w14:paraId="36482C5F" w14:textId="77777777" w:rsidR="0011424A" w:rsidRDefault="0011424A" w:rsidP="0011424A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11424A" w:rsidRPr="00F31893" w14:paraId="4081854C" w14:textId="77777777" w:rsidTr="001D76B7">
        <w:tc>
          <w:tcPr>
            <w:tcW w:w="1980" w:type="dxa"/>
          </w:tcPr>
          <w:p w14:paraId="09DB0CCF" w14:textId="77777777" w:rsidR="0011424A" w:rsidRPr="00F31893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/2025 – 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/2025</w:t>
            </w:r>
          </w:p>
          <w:p w14:paraId="338721F0" w14:textId="77777777" w:rsidR="0011424A" w:rsidRDefault="0011424A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22DCBA1" w14:textId="77777777" w:rsidR="0011424A" w:rsidRPr="00F31893" w:rsidRDefault="0011424A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6556DEAA" w14:textId="77777777" w:rsidR="00A66FD2" w:rsidRPr="00CE0E83" w:rsidRDefault="00A66FD2" w:rsidP="00A66FD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4E523EDE" w14:textId="76C4F905" w:rsidR="0011424A" w:rsidRPr="00CE0E83" w:rsidRDefault="0011424A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 Bank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, Leasing</w:t>
            </w:r>
          </w:p>
        </w:tc>
        <w:tc>
          <w:tcPr>
            <w:tcW w:w="7818" w:type="dxa"/>
          </w:tcPr>
          <w:p w14:paraId="4442B340" w14:textId="77777777" w:rsidR="0011424A" w:rsidRPr="003A023F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 (Angebotserstellung)</w:t>
            </w:r>
          </w:p>
          <w:p w14:paraId="4DE3679B" w14:textId="77777777" w:rsidR="0011424A" w:rsidRPr="00435D7E" w:rsidRDefault="0011424A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Entwicklung von Teststrategien und Angebotserstellung (</w:t>
            </w:r>
            <w:proofErr w:type="spellStart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RfP</w:t>
            </w:r>
            <w:proofErr w:type="spellEnd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</w:p>
          <w:p w14:paraId="280A787B" w14:textId="77777777" w:rsidR="0011424A" w:rsidRPr="00435D7E" w:rsidRDefault="0011424A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von Lastenheften und Ableitung von Testanforderungen</w:t>
            </w:r>
          </w:p>
          <w:p w14:paraId="34BCD1FD" w14:textId="77777777" w:rsidR="0011424A" w:rsidRPr="00435D7E" w:rsidRDefault="0011424A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Testkonzeption und Prozessoptimierung in der Alfa-CRM-Plattform</w:t>
            </w:r>
          </w:p>
          <w:p w14:paraId="4AD09F71" w14:textId="5D1A1BFE" w:rsidR="00FC7DA1" w:rsidRPr="00FC7DA1" w:rsidRDefault="0011424A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von </w:t>
            </w:r>
            <w:proofErr w:type="spellStart"/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Accessibility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Tests</w:t>
            </w:r>
          </w:p>
        </w:tc>
      </w:tr>
      <w:tr w:rsidR="0011424A" w:rsidRPr="00F31893" w14:paraId="28AF8536" w14:textId="77777777" w:rsidTr="001D76B7">
        <w:tc>
          <w:tcPr>
            <w:tcW w:w="1980" w:type="dxa"/>
          </w:tcPr>
          <w:p w14:paraId="43E386E1" w14:textId="77777777" w:rsidR="0011424A" w:rsidRPr="003A023F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0ABA5084" w14:textId="77777777" w:rsidR="0011424A" w:rsidRPr="00F31893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CRM-</w:t>
            </w:r>
            <w:proofErr w:type="spellStart"/>
            <w:r>
              <w:rPr>
                <w:rFonts w:ascii="Calibri" w:eastAsia="Calibri" w:hAnsi="Calibri" w:cs="Calibri"/>
              </w:rPr>
              <w:t>Standardsoftware</w:t>
            </w:r>
            <w:proofErr w:type="spellEnd"/>
            <w:r>
              <w:rPr>
                <w:rFonts w:ascii="Calibri" w:eastAsia="Calibri" w:hAnsi="Calibri" w:cs="Calibri"/>
              </w:rPr>
              <w:t xml:space="preserve"> Alfa, </w:t>
            </w:r>
            <w:proofErr w:type="spellStart"/>
            <w:r>
              <w:rPr>
                <w:rFonts w:ascii="Calibri" w:eastAsia="Calibri" w:hAnsi="Calibri" w:cs="Calibri"/>
              </w:rPr>
              <w:t>AxeDevTools</w:t>
            </w:r>
            <w:proofErr w:type="spellEnd"/>
            <w:r>
              <w:rPr>
                <w:rFonts w:ascii="Calibri" w:eastAsia="Calibri" w:hAnsi="Calibri" w:cs="Calibri"/>
              </w:rPr>
              <w:t>, MS Accessibility Insights, Office 365</w:t>
            </w:r>
          </w:p>
        </w:tc>
      </w:tr>
    </w:tbl>
    <w:p w14:paraId="4874E412" w14:textId="77777777" w:rsidR="0011424A" w:rsidRDefault="0011424A" w:rsidP="0011424A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11424A" w:rsidRPr="00F31893" w14:paraId="18FE27B8" w14:textId="77777777" w:rsidTr="001D76B7">
        <w:tc>
          <w:tcPr>
            <w:tcW w:w="1980" w:type="dxa"/>
          </w:tcPr>
          <w:p w14:paraId="475E519E" w14:textId="62FD0260" w:rsidR="0011424A" w:rsidRPr="00F31893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</w:p>
          <w:p w14:paraId="086DF464" w14:textId="77777777" w:rsidR="0011424A" w:rsidRDefault="0011424A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D455992" w14:textId="71D436DC" w:rsidR="0011424A" w:rsidRDefault="002E5FB8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Stream-</w:t>
            </w:r>
            <w:proofErr w:type="spellStart"/>
            <w:r w:rsidR="0011424A">
              <w:rPr>
                <w:rFonts w:asciiTheme="majorHAnsi" w:hAnsiTheme="majorHAnsi" w:cstheme="majorHAnsi"/>
                <w:bCs/>
                <w:sz w:val="20"/>
                <w:szCs w:val="20"/>
              </w:rPr>
              <w:t>übergreifender</w:t>
            </w:r>
            <w:proofErr w:type="spellEnd"/>
            <w:r w:rsidR="0011424A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r w:rsidR="004265EE">
              <w:rPr>
                <w:rFonts w:asciiTheme="majorHAnsi" w:hAnsiTheme="majorHAnsi" w:cstheme="majorHAnsi"/>
                <w:bCs/>
                <w:sz w:val="20"/>
                <w:szCs w:val="20"/>
              </w:rPr>
              <w:t>SAP-</w:t>
            </w:r>
            <w:proofErr w:type="spellStart"/>
            <w:r w:rsidR="0011424A"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</w:p>
          <w:p w14:paraId="3838D248" w14:textId="77777777" w:rsidR="0011424A" w:rsidRPr="00F31893" w:rsidRDefault="0011424A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688A2D8C" w14:textId="77777777" w:rsidR="0011424A" w:rsidRPr="00CE0E83" w:rsidRDefault="0011424A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18024946" w14:textId="004E0ED6" w:rsidR="0011424A" w:rsidRPr="00CE0E83" w:rsidRDefault="0011424A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Deutsche Bahn</w:t>
            </w:r>
          </w:p>
        </w:tc>
        <w:tc>
          <w:tcPr>
            <w:tcW w:w="7818" w:type="dxa"/>
          </w:tcPr>
          <w:p w14:paraId="2AC1CE1C" w14:textId="447062E1" w:rsidR="0011424A" w:rsidRPr="003A023F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80CCD2E" w14:textId="575D3249" w:rsidR="0011424A" w:rsidRPr="0011424A" w:rsidRDefault="0011424A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Koordination</w:t>
            </w:r>
            <w:proofErr w:type="spellEnd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der </w:t>
            </w:r>
            <w:proofErr w:type="spellStart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Testmanager</w:t>
            </w:r>
            <w:proofErr w:type="spellEnd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der </w:t>
            </w:r>
            <w:proofErr w:type="spellStart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einzelnen</w:t>
            </w:r>
            <w:proofErr w:type="spellEnd"/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Workstreams der SAP S/4HANA-Migration</w:t>
            </w:r>
          </w:p>
          <w:p w14:paraId="4E2842B7" w14:textId="1FEE8901" w:rsidR="0011424A" w:rsidRPr="00435D7E" w:rsidRDefault="0011424A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Übergreifendes Management der Testphasen Single Functional Test, Abnahmetest, Integrations-/E2E-Test und UAT</w:t>
            </w:r>
          </w:p>
          <w:p w14:paraId="3107298B" w14:textId="3C3E7F86" w:rsidR="00FC7DA1" w:rsidRPr="00FC7DA1" w:rsidRDefault="00FC7DA1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Abstimmungen mit der Pro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gramm</w:t>
            </w: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leitung</w:t>
            </w:r>
          </w:p>
          <w:p w14:paraId="0B2E928E" w14:textId="58ED14D0" w:rsidR="00FC7DA1" w:rsidRDefault="00FC7DA1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Leitung von Kickoffs, Workshops und Dai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</w:t>
            </w: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y-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Standups</w:t>
            </w:r>
            <w:proofErr w:type="spellEnd"/>
          </w:p>
          <w:p w14:paraId="7B9C088C" w14:textId="30E0F6DD" w:rsidR="00FC7DA1" w:rsidRDefault="00FC7DA1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</w:pP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Info-Sessions 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zum</w:t>
            </w:r>
            <w:proofErr w:type="spellEnd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Solution Manager (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SolMan</w:t>
            </w:r>
            <w:proofErr w:type="spellEnd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) 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im</w:t>
            </w:r>
            <w:proofErr w:type="spellEnd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</w:rPr>
              <w:t>Testmanagement</w:t>
            </w:r>
            <w:proofErr w:type="spellEnd"/>
          </w:p>
          <w:p w14:paraId="7C8D6342" w14:textId="7BD57C93" w:rsidR="00FC7DA1" w:rsidRPr="00FC7DA1" w:rsidRDefault="00FC7DA1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Testreporting</w:t>
            </w:r>
            <w:proofErr w:type="spellEnd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mit Solman</w:t>
            </w:r>
          </w:p>
          <w:p w14:paraId="4699E54A" w14:textId="7C03C466" w:rsidR="00FC7DA1" w:rsidRPr="00FC7DA1" w:rsidRDefault="00FC7DA1" w:rsidP="00FC7DA1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Beratung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Testautomatisierung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mit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Tosca</w:t>
            </w:r>
          </w:p>
        </w:tc>
      </w:tr>
      <w:tr w:rsidR="0011424A" w:rsidRPr="00F31893" w14:paraId="5CD07C6F" w14:textId="77777777" w:rsidTr="001D76B7">
        <w:tc>
          <w:tcPr>
            <w:tcW w:w="1980" w:type="dxa"/>
          </w:tcPr>
          <w:p w14:paraId="69467D88" w14:textId="77777777" w:rsidR="0011424A" w:rsidRPr="003A023F" w:rsidRDefault="0011424A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04AB361" w14:textId="547402FA" w:rsidR="0011424A" w:rsidRPr="00F31893" w:rsidRDefault="00FC7DA1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SAP S/4HANA, Solution Manager,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Focused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Build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>, Azure DevOps, Tosca, Citrix-Client, Office 365</w:t>
            </w:r>
          </w:p>
        </w:tc>
      </w:tr>
    </w:tbl>
    <w:p w14:paraId="4DD6E751" w14:textId="77777777" w:rsidR="0011424A" w:rsidRDefault="0011424A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2E5FB8" w:rsidRPr="00F31893" w14:paraId="3A4CD375" w14:textId="77777777" w:rsidTr="001D76B7">
        <w:tc>
          <w:tcPr>
            <w:tcW w:w="1980" w:type="dxa"/>
          </w:tcPr>
          <w:p w14:paraId="29127D00" w14:textId="12BFCD3F" w:rsidR="002E5FB8" w:rsidRPr="00F31893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  <w:p w14:paraId="45523DD2" w14:textId="77777777" w:rsidR="002E5FB8" w:rsidRDefault="002E5FB8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33BF0C02" w14:textId="1F10858C" w:rsidR="002E5FB8" w:rsidRPr="00F31893" w:rsidRDefault="002E5FB8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 w:rsidR="004265E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4CEAF673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03AEC33F" w14:textId="688DE180" w:rsidR="002E5FB8" w:rsidRPr="00CE0E83" w:rsidRDefault="002E5FB8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NTTDATA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, IT-</w:t>
            </w:r>
            <w:proofErr w:type="spellStart"/>
            <w:r w:rsidR="00577A22">
              <w:rPr>
                <w:rFonts w:asciiTheme="majorHAnsi" w:hAnsiTheme="majorHAnsi" w:cstheme="majorHAnsi"/>
                <w:bCs/>
                <w:sz w:val="20"/>
                <w:szCs w:val="20"/>
              </w:rPr>
              <w:t>Beratung</w:t>
            </w:r>
            <w:proofErr w:type="spellEnd"/>
          </w:p>
        </w:tc>
        <w:tc>
          <w:tcPr>
            <w:tcW w:w="7818" w:type="dxa"/>
          </w:tcPr>
          <w:p w14:paraId="62850B18" w14:textId="77777777" w:rsidR="002E5FB8" w:rsidRPr="003A023F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507954D" w14:textId="205A515A" w:rsidR="002E5FB8" w:rsidRPr="0011424A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Automatisierung der Rechnungsstellung für IT-Security-Services</w:t>
            </w:r>
          </w:p>
          <w:p w14:paraId="2EF76EEF" w14:textId="6A18EA3A" w:rsidR="002E5FB8" w:rsidRPr="00435D7E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Entwicklung der Automatisierungslösung mit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 Java, Gherkin (BDD)</w:t>
            </w:r>
          </w:p>
          <w:p w14:paraId="656796FF" w14:textId="0B83DF83" w:rsidR="002E5FB8" w:rsidRPr="00FC7DA1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Testdurchführung und Bugfixing</w:t>
            </w:r>
          </w:p>
          <w:p w14:paraId="1EC658E4" w14:textId="623F0AA6" w:rsidR="002E5FB8" w:rsidRPr="002E5FB8" w:rsidRDefault="002E5FB8" w:rsidP="002E5FB8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mit 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den Anforderern</w:t>
            </w:r>
          </w:p>
        </w:tc>
      </w:tr>
      <w:tr w:rsidR="002E5FB8" w:rsidRPr="00F31893" w14:paraId="6D4781B3" w14:textId="77777777" w:rsidTr="001D76B7">
        <w:tc>
          <w:tcPr>
            <w:tcW w:w="1980" w:type="dxa"/>
          </w:tcPr>
          <w:p w14:paraId="3059106D" w14:textId="77777777" w:rsidR="002E5FB8" w:rsidRPr="003A023F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3D7EA61" w14:textId="588AE3A6" w:rsidR="002E5FB8" w:rsidRPr="00F31893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Selenium, Java, Gherkin/BDD, git</w:t>
            </w:r>
            <w:r>
              <w:rPr>
                <w:rFonts w:ascii="Calibri" w:eastAsia="Calibri" w:hAnsi="Calibri" w:cs="Calibri"/>
              </w:rPr>
              <w:t>, VS Code</w:t>
            </w:r>
          </w:p>
        </w:tc>
      </w:tr>
    </w:tbl>
    <w:p w14:paraId="5FD891FB" w14:textId="77777777" w:rsidR="00CE0E83" w:rsidRDefault="00CE0E83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2E5FB8" w:rsidRPr="00F31893" w14:paraId="3A67F05D" w14:textId="77777777" w:rsidTr="001D76B7">
        <w:tc>
          <w:tcPr>
            <w:tcW w:w="1980" w:type="dxa"/>
          </w:tcPr>
          <w:p w14:paraId="61B43D13" w14:textId="5C845B1F" w:rsidR="002E5FB8" w:rsidRPr="00F31893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  <w:p w14:paraId="5A97EBF6" w14:textId="77777777" w:rsidR="002E5FB8" w:rsidRDefault="002E5FB8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11442DA9" w14:textId="38736693" w:rsidR="002E5FB8" w:rsidRPr="00F31893" w:rsidRDefault="002E5FB8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 w:rsidR="000D006C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6CFD87B2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17519544" w14:textId="6D0DEDA8" w:rsidR="002E5FB8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ZF, </w:t>
            </w:r>
            <w:r w:rsidR="005600EE">
              <w:rPr>
                <w:rFonts w:asciiTheme="majorHAnsi" w:hAnsiTheme="majorHAnsi" w:cstheme="majorHAnsi"/>
                <w:bCs/>
                <w:sz w:val="20"/>
                <w:szCs w:val="20"/>
              </w:rPr>
              <w:t>Automotive</w:t>
            </w:r>
          </w:p>
        </w:tc>
        <w:tc>
          <w:tcPr>
            <w:tcW w:w="7818" w:type="dxa"/>
          </w:tcPr>
          <w:p w14:paraId="2FD82241" w14:textId="77777777" w:rsidR="002E5FB8" w:rsidRPr="003A023F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1A6D535" w14:textId="6280D72E" w:rsidR="002E5FB8" w:rsidRPr="0011424A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Konzepterstellung für Testautomatisierung in MS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Powerpoint</w:t>
            </w:r>
            <w:proofErr w:type="spellEnd"/>
          </w:p>
          <w:p w14:paraId="484E1191" w14:textId="688CCDDD" w:rsidR="002E5FB8" w:rsidRPr="00435D7E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Skripting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der Testautomatisierung in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 Java, Gherkin, BDD</w:t>
            </w:r>
          </w:p>
          <w:p w14:paraId="7604D42B" w14:textId="79BE89CA" w:rsidR="002E5FB8" w:rsidRPr="00FC7DA1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Ergebnispräsentation</w:t>
            </w:r>
          </w:p>
          <w:p w14:paraId="324C766D" w14:textId="43C6982D" w:rsidR="002E5FB8" w:rsidRPr="002E5FB8" w:rsidRDefault="002E5FB8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Erstellung und </w:t>
            </w: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Pflege von Testdaten für automatisierte Tests</w:t>
            </w:r>
          </w:p>
        </w:tc>
      </w:tr>
      <w:tr w:rsidR="002E5FB8" w:rsidRPr="00F31893" w14:paraId="185B701E" w14:textId="77777777" w:rsidTr="001D76B7">
        <w:tc>
          <w:tcPr>
            <w:tcW w:w="1980" w:type="dxa"/>
          </w:tcPr>
          <w:p w14:paraId="407D058A" w14:textId="77777777" w:rsidR="002E5FB8" w:rsidRPr="003A023F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74A4C3D" w14:textId="0C8A7553" w:rsidR="002E5FB8" w:rsidRPr="00F31893" w:rsidRDefault="002E5FB8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Selenium, Java, Gherkin/BDD, git, VS Code</w:t>
            </w:r>
            <w:r w:rsidR="005600EE">
              <w:rPr>
                <w:rFonts w:ascii="Calibri" w:eastAsia="Calibri" w:hAnsi="Calibri" w:cs="Calibri"/>
              </w:rPr>
              <w:t>, Citrix-Client</w:t>
            </w:r>
          </w:p>
        </w:tc>
      </w:tr>
    </w:tbl>
    <w:p w14:paraId="59C00F5C" w14:textId="77777777" w:rsidR="005600EE" w:rsidRDefault="005600EE" w:rsidP="005600EE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5600EE" w:rsidRPr="00F31893" w14:paraId="0F3728F4" w14:textId="77777777" w:rsidTr="001D76B7">
        <w:tc>
          <w:tcPr>
            <w:tcW w:w="1980" w:type="dxa"/>
          </w:tcPr>
          <w:p w14:paraId="381A11C4" w14:textId="47B3758F" w:rsidR="005600EE" w:rsidRPr="00F31893" w:rsidRDefault="005600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  <w:p w14:paraId="5B2861C5" w14:textId="77777777" w:rsidR="005600EE" w:rsidRDefault="005600E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373BAD0A" w14:textId="77A9A948" w:rsidR="005600EE" w:rsidRPr="00F31893" w:rsidRDefault="005600E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791D0F0A" w14:textId="77777777" w:rsidR="005600EE" w:rsidRDefault="005600E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54BA369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10C2F643" w14:textId="2D6EA551" w:rsidR="005600EE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Vodafone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, </w:t>
            </w:r>
            <w:r w:rsidR="005600EE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Telco </w:t>
            </w:r>
          </w:p>
        </w:tc>
        <w:tc>
          <w:tcPr>
            <w:tcW w:w="7818" w:type="dxa"/>
          </w:tcPr>
          <w:p w14:paraId="226E16A6" w14:textId="77777777" w:rsidR="005600EE" w:rsidRPr="003A023F" w:rsidRDefault="005600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74679B85" w14:textId="5AD94283" w:rsidR="005600EE" w:rsidRPr="0011424A" w:rsidRDefault="005600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Testmanagement in einem internationalen Team (Deutschland, UK, Indien</w:t>
            </w:r>
            <w:r w:rsidR="00841F63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, Israel</w:t>
            </w: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)</w:t>
            </w:r>
          </w:p>
          <w:p w14:paraId="45C62684" w14:textId="40F1AF6A" w:rsidR="005600EE" w:rsidRPr="00435D7E" w:rsidRDefault="005600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Planung und Koordination des Testmanagement-Prozesses</w:t>
            </w:r>
          </w:p>
          <w:p w14:paraId="5DC070B1" w14:textId="43E91EF2" w:rsidR="005600EE" w:rsidRPr="00FC7DA1" w:rsidRDefault="005600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Steuerung und Monitoring der Behebung komplexer </w:t>
            </w: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Defects</w:t>
            </w:r>
            <w:proofErr w:type="spellEnd"/>
          </w:p>
          <w:p w14:paraId="5E89F575" w14:textId="77777777" w:rsidR="005600EE" w:rsidRDefault="005600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Durchführung von Status-Calls zu </w:t>
            </w: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Defects</w:t>
            </w:r>
            <w:proofErr w:type="spellEnd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auf unterschiedlichen Ebenen</w:t>
            </w:r>
          </w:p>
          <w:p w14:paraId="3A23EC3A" w14:textId="1BE3154F" w:rsidR="005600EE" w:rsidRPr="00FC7DA1" w:rsidRDefault="005600EE" w:rsidP="005600E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und Reproduktion komplexer Fehlersituationen</w:t>
            </w:r>
          </w:p>
          <w:p w14:paraId="3194F265" w14:textId="66658A23" w:rsidR="005600EE" w:rsidRPr="005600EE" w:rsidRDefault="005600EE" w:rsidP="005600E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Testreporting</w:t>
            </w:r>
            <w:proofErr w:type="spellEnd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Tracking des </w:t>
            </w: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Bug-Fixing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</w:t>
            </w:r>
          </w:p>
          <w:p w14:paraId="3AB00EDE" w14:textId="250B8F47" w:rsidR="005600EE" w:rsidRPr="005600EE" w:rsidRDefault="005600EE" w:rsidP="005600EE">
            <w:pPr>
              <w:rPr>
                <w:lang w:val="de" w:eastAsia="de-DE"/>
              </w:rPr>
            </w:pPr>
          </w:p>
        </w:tc>
      </w:tr>
      <w:tr w:rsidR="005600EE" w:rsidRPr="00F31893" w14:paraId="6661AAD0" w14:textId="77777777" w:rsidTr="001D76B7">
        <w:tc>
          <w:tcPr>
            <w:tcW w:w="1980" w:type="dxa"/>
          </w:tcPr>
          <w:p w14:paraId="522AC4FF" w14:textId="77777777" w:rsidR="005600EE" w:rsidRPr="003A023F" w:rsidRDefault="005600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DD458DB" w14:textId="6164C395" w:rsidR="005600EE" w:rsidRPr="00F31893" w:rsidRDefault="005600E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IBM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Clearquest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>, Vodafone-CRM-Software, MS Office</w:t>
            </w:r>
          </w:p>
        </w:tc>
      </w:tr>
    </w:tbl>
    <w:p w14:paraId="3380AFD0" w14:textId="77777777" w:rsidR="002E5FB8" w:rsidRDefault="002E5FB8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833452" w:rsidRPr="00F31893" w14:paraId="4E19829D" w14:textId="77777777" w:rsidTr="001D76B7">
        <w:tc>
          <w:tcPr>
            <w:tcW w:w="1980" w:type="dxa"/>
          </w:tcPr>
          <w:p w14:paraId="6B0BFCCB" w14:textId="3051FFAD" w:rsidR="00833452" w:rsidRPr="00F31893" w:rsidRDefault="0083345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</w:t>
            </w:r>
            <w:r w:rsidR="00880751"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 w:rsidR="00880751"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="00880751"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 w:rsidR="00880751"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</w:p>
          <w:p w14:paraId="45EDD76E" w14:textId="77777777" w:rsidR="00833452" w:rsidRDefault="0083345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37AAFCFE" w14:textId="54733DF5" w:rsidR="00833452" w:rsidRPr="004265EE" w:rsidRDefault="00880751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Testberater</w:t>
            </w:r>
            <w:proofErr w:type="spellEnd"/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und -coach</w:t>
            </w:r>
          </w:p>
          <w:p w14:paraId="51C8D4C6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CDDB324" w14:textId="14F71E98" w:rsidR="00833452" w:rsidRPr="00CE0E83" w:rsidRDefault="00833452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 Bank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, Leasing</w:t>
            </w:r>
          </w:p>
        </w:tc>
        <w:tc>
          <w:tcPr>
            <w:tcW w:w="7818" w:type="dxa"/>
          </w:tcPr>
          <w:p w14:paraId="602E5EF1" w14:textId="77777777" w:rsidR="00833452" w:rsidRPr="003A023F" w:rsidRDefault="0083345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DFD2EEC" w14:textId="32F314B0" w:rsidR="00833452" w:rsidRPr="0011424A" w:rsidRDefault="0083345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Definition der Richtlinien für automatisierte Tests in Jira/</w:t>
            </w:r>
            <w:proofErr w:type="spellStart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Xray</w:t>
            </w:r>
            <w:proofErr w:type="spellEnd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 (Gherkin/BDD)</w:t>
            </w:r>
          </w:p>
          <w:p w14:paraId="24FDF8BD" w14:textId="258BC75D" w:rsidR="00833452" w:rsidRPr="00435D7E" w:rsidRDefault="0083345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Durchführung von Gherkin/BDD-Trainings für </w:t>
            </w:r>
            <w:proofErr w:type="spellStart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Scrum</w:t>
            </w:r>
            <w:proofErr w:type="spellEnd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-Teams</w:t>
            </w:r>
          </w:p>
          <w:p w14:paraId="3E3C3ECE" w14:textId="4384A8E4" w:rsidR="00833452" w:rsidRPr="00FC7DA1" w:rsidRDefault="0083345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mit dem Automatisierungsteam in Indien</w:t>
            </w:r>
          </w:p>
          <w:p w14:paraId="28423E01" w14:textId="448CB01C" w:rsidR="00833452" w:rsidRDefault="0083345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mit dem Produkt-Anbieter Alfa in UK</w:t>
            </w:r>
          </w:p>
          <w:p w14:paraId="1DB6C2B1" w14:textId="029742C6" w:rsidR="00833452" w:rsidRPr="00833452" w:rsidRDefault="00833452" w:rsidP="00833452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Beratung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und Support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bei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spezifischen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Testherausforderungen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im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Projekt</w:t>
            </w:r>
          </w:p>
          <w:p w14:paraId="0757CB28" w14:textId="77777777" w:rsidR="00833452" w:rsidRPr="005600EE" w:rsidRDefault="00833452" w:rsidP="001D76B7">
            <w:pPr>
              <w:rPr>
                <w:lang w:val="de" w:eastAsia="de-DE"/>
              </w:rPr>
            </w:pPr>
          </w:p>
        </w:tc>
      </w:tr>
      <w:tr w:rsidR="00833452" w:rsidRPr="00F31893" w14:paraId="00A9A04B" w14:textId="77777777" w:rsidTr="001D76B7">
        <w:tc>
          <w:tcPr>
            <w:tcW w:w="1980" w:type="dxa"/>
          </w:tcPr>
          <w:p w14:paraId="43B4AD02" w14:textId="77777777" w:rsidR="00833452" w:rsidRPr="003A023F" w:rsidRDefault="0083345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055DF5C1" w14:textId="3DF44BAB" w:rsidR="00833452" w:rsidRPr="00F31893" w:rsidRDefault="00880751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Jira/Xray, Gherkin/BDD, Playwright, Typescript, </w:t>
            </w:r>
            <w:proofErr w:type="spellStart"/>
            <w:r>
              <w:rPr>
                <w:rFonts w:ascii="Calibri" w:eastAsia="Calibri" w:hAnsi="Calibri" w:cs="Calibri"/>
              </w:rPr>
              <w:t>Mattermost</w:t>
            </w:r>
            <w:proofErr w:type="spellEnd"/>
          </w:p>
        </w:tc>
      </w:tr>
    </w:tbl>
    <w:p w14:paraId="175A4FBB" w14:textId="77777777" w:rsidR="00880751" w:rsidRDefault="00880751" w:rsidP="00880751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880751" w:rsidRPr="00F31893" w14:paraId="0C8EE192" w14:textId="77777777" w:rsidTr="001D76B7">
        <w:tc>
          <w:tcPr>
            <w:tcW w:w="1980" w:type="dxa"/>
          </w:tcPr>
          <w:p w14:paraId="7EB16463" w14:textId="0FEC755A" w:rsidR="00880751" w:rsidRPr="00F31893" w:rsidRDefault="00880751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</w:p>
          <w:p w14:paraId="766537A7" w14:textId="77777777" w:rsidR="00880751" w:rsidRDefault="00880751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2414EE17" w14:textId="54C74E3F" w:rsidR="00880751" w:rsidRPr="00F31893" w:rsidRDefault="00880751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manager</w:t>
            </w:r>
            <w:proofErr w:type="spellEnd"/>
            <w:proofErr w:type="gramEnd"/>
          </w:p>
          <w:p w14:paraId="51FEBBE6" w14:textId="77777777" w:rsidR="00880751" w:rsidRDefault="00880751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2097A3C5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A6D3150" w14:textId="309FE53B" w:rsidR="00880751" w:rsidRPr="00CE0E83" w:rsidRDefault="00880751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, 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Automotive</w:t>
            </w:r>
          </w:p>
        </w:tc>
        <w:tc>
          <w:tcPr>
            <w:tcW w:w="7818" w:type="dxa"/>
          </w:tcPr>
          <w:p w14:paraId="4A09C58B" w14:textId="77777777" w:rsidR="00880751" w:rsidRPr="003A023F" w:rsidRDefault="00880751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73EC4C85" w14:textId="75516E87" w:rsidR="00880751" w:rsidRPr="0011424A" w:rsidRDefault="0088075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Beratung der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-Teams in Testplanung, -durchführung und -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reporting</w:t>
            </w:r>
            <w:proofErr w:type="spellEnd"/>
          </w:p>
          <w:p w14:paraId="4B408127" w14:textId="43DEFE5B" w:rsidR="00880751" w:rsidRPr="00435D7E" w:rsidRDefault="0088075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Erstellung von Test-Features im PI-Zyklus für die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Scrum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-Teams</w:t>
            </w:r>
          </w:p>
          <w:p w14:paraId="04A7924F" w14:textId="30B9C2EF" w:rsidR="00880751" w:rsidRPr="00FC7DA1" w:rsidRDefault="0088075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Beratung zum Aufbau eines Testautomatisierungs-Frameworks mit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/Java/Gherkin/BDD</w:t>
            </w:r>
          </w:p>
          <w:p w14:paraId="2BA48BB6" w14:textId="08AA3F62" w:rsidR="00880751" w:rsidRDefault="0088075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Integration von Testautomatisierung in Jenkins-Pipeline unter Linux</w:t>
            </w:r>
          </w:p>
          <w:p w14:paraId="629082A2" w14:textId="6D3A6063" w:rsidR="00880751" w:rsidRDefault="00880751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880751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von Trainings-Sessions für Linux</w:t>
            </w:r>
          </w:p>
          <w:p w14:paraId="5CF05F8F" w14:textId="70666C9F" w:rsidR="00880751" w:rsidRPr="004265EE" w:rsidRDefault="004265EE" w:rsidP="004265E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Planung und Koordination des Testmanagement-Prozesses</w:t>
            </w:r>
          </w:p>
        </w:tc>
      </w:tr>
      <w:tr w:rsidR="00880751" w:rsidRPr="00F31893" w14:paraId="2A823F30" w14:textId="77777777" w:rsidTr="001D76B7">
        <w:tc>
          <w:tcPr>
            <w:tcW w:w="1980" w:type="dxa"/>
          </w:tcPr>
          <w:p w14:paraId="607051BD" w14:textId="77777777" w:rsidR="00880751" w:rsidRPr="003A023F" w:rsidRDefault="00880751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FFCA63D" w14:textId="29574B41" w:rsidR="00880751" w:rsidRPr="00F31893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IBM Jazz-</w:t>
            </w:r>
            <w:proofErr w:type="spellStart"/>
            <w:r>
              <w:rPr>
                <w:rFonts w:ascii="Calibri" w:eastAsia="Calibri" w:hAnsi="Calibri" w:cs="Calibri"/>
              </w:rPr>
              <w:t>Plattform</w:t>
            </w:r>
            <w:proofErr w:type="spellEnd"/>
            <w:r>
              <w:rPr>
                <w:rFonts w:ascii="Calibri" w:eastAsia="Calibri" w:hAnsi="Calibri" w:cs="Calibri"/>
              </w:rPr>
              <w:t xml:space="preserve">, Selenium, Java, Gherkin/BDD, Jenkins, Linux, </w:t>
            </w:r>
            <w:proofErr w:type="spellStart"/>
            <w:r>
              <w:rPr>
                <w:rFonts w:ascii="Calibri" w:eastAsia="Calibri" w:hAnsi="Calibri" w:cs="Calibri"/>
              </w:rPr>
              <w:t>SAFe</w:t>
            </w:r>
            <w:proofErr w:type="spellEnd"/>
          </w:p>
        </w:tc>
      </w:tr>
    </w:tbl>
    <w:p w14:paraId="70102D2C" w14:textId="77777777" w:rsidR="00841F63" w:rsidRDefault="00841F63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265EE" w:rsidRPr="00F31893" w14:paraId="74C16DA7" w14:textId="77777777" w:rsidTr="001D76B7">
        <w:tc>
          <w:tcPr>
            <w:tcW w:w="1980" w:type="dxa"/>
          </w:tcPr>
          <w:p w14:paraId="520FA45A" w14:textId="50559188" w:rsidR="004265EE" w:rsidRPr="00F31893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</w:p>
          <w:p w14:paraId="3D20F147" w14:textId="77777777" w:rsidR="004265EE" w:rsidRDefault="004265E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4B1B3013" w14:textId="7C8302B8" w:rsidR="004265EE" w:rsidRPr="004265EE" w:rsidRDefault="004265EE" w:rsidP="004265EE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r w:rsidRPr="004265EE">
              <w:rPr>
                <w:rFonts w:asciiTheme="majorHAnsi" w:hAnsiTheme="majorHAnsi" w:cstheme="majorHAnsi"/>
                <w:sz w:val="20"/>
                <w:szCs w:val="20"/>
                <w:lang w:val="de"/>
              </w:rPr>
              <w:t>Process</w:t>
            </w:r>
            <w:r>
              <w:rPr>
                <w:rFonts w:asciiTheme="majorHAnsi" w:hAnsiTheme="majorHAnsi" w:cstheme="majorHAnsi"/>
                <w:sz w:val="20"/>
                <w:szCs w:val="20"/>
                <w:lang w:val="de"/>
              </w:rPr>
              <w:t>berater</w:t>
            </w:r>
            <w:proofErr w:type="spellEnd"/>
            <w:r w:rsidRPr="004265EE">
              <w:rPr>
                <w:rFonts w:asciiTheme="majorHAnsi" w:hAnsiTheme="majorHAnsi" w:cstheme="majorHAnsi"/>
                <w:sz w:val="20"/>
                <w:szCs w:val="20"/>
                <w:lang w:val="de"/>
              </w:rPr>
              <w:t xml:space="preserve"> für Systems Engineering</w:t>
            </w:r>
          </w:p>
          <w:p w14:paraId="0FCC119A" w14:textId="77777777" w:rsidR="004265EE" w:rsidRDefault="004265E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4728F5C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08BC9EC2" w14:textId="2C6FC99C" w:rsidR="004265EE" w:rsidRPr="00CE0E83" w:rsidRDefault="004265E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VW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, 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Automotive</w:t>
            </w:r>
          </w:p>
        </w:tc>
        <w:tc>
          <w:tcPr>
            <w:tcW w:w="7818" w:type="dxa"/>
          </w:tcPr>
          <w:p w14:paraId="4723376B" w14:textId="77777777" w:rsidR="004265EE" w:rsidRPr="003A023F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D11CD87" w14:textId="64A857ED" w:rsidR="004265EE" w:rsidRPr="0011424A" w:rsidRDefault="004265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Lead des internen Teams des Hauptprozesses Qualitätssicherung</w:t>
            </w:r>
          </w:p>
          <w:p w14:paraId="1F067CBA" w14:textId="67F4ACE3" w:rsidR="004265EE" w:rsidRPr="00435D7E" w:rsidRDefault="004265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der Vorgaben zur Qualitätssicherung nach INCOSE und ASPICE</w:t>
            </w:r>
          </w:p>
          <w:p w14:paraId="56EBA663" w14:textId="3824353B" w:rsidR="004265EE" w:rsidRPr="00FC7DA1" w:rsidRDefault="004265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Integration von ISO-Standards und DIN-Normen in die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Systemes</w:t>
            </w:r>
            <w:proofErr w:type="spellEnd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Enginnering</w:t>
            </w:r>
            <w:proofErr w:type="spellEnd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-Plattform</w:t>
            </w:r>
          </w:p>
          <w:p w14:paraId="295B145C" w14:textId="429DC578" w:rsidR="004265EE" w:rsidRDefault="004265E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High-Level-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Prozessm</w:t>
            </w: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odellierung in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Powerpoint</w:t>
            </w:r>
            <w:proofErr w:type="spellEnd"/>
          </w:p>
          <w:p w14:paraId="07236AB6" w14:textId="6E516369" w:rsidR="004265EE" w:rsidRPr="004265EE" w:rsidRDefault="004265EE" w:rsidP="004265E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Detailmodellierung mit Enterprise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Architect</w:t>
            </w:r>
            <w:proofErr w:type="spellEnd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(EA,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SparxSystems</w:t>
            </w:r>
            <w:proofErr w:type="spellEnd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)</w:t>
            </w:r>
          </w:p>
        </w:tc>
      </w:tr>
      <w:tr w:rsidR="004265EE" w:rsidRPr="00F31893" w14:paraId="5F591FDA" w14:textId="77777777" w:rsidTr="001D76B7">
        <w:tc>
          <w:tcPr>
            <w:tcW w:w="1980" w:type="dxa"/>
          </w:tcPr>
          <w:p w14:paraId="3B989FF2" w14:textId="77777777" w:rsidR="004265EE" w:rsidRPr="003A023F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93CDF8D" w14:textId="1C93D886" w:rsidR="004265EE" w:rsidRPr="00F31893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Jira, MS Office, </w:t>
            </w:r>
            <w:proofErr w:type="spellStart"/>
            <w:r w:rsidRPr="005C016F">
              <w:rPr>
                <w:rFonts w:ascii="Calibri" w:eastAsia="Calibri" w:hAnsi="Calibri" w:cs="Calibri"/>
                <w:color w:val="000000"/>
                <w:lang w:val="fr-FR"/>
              </w:rPr>
              <w:t>SparxSystems</w:t>
            </w:r>
            <w:proofErr w:type="spellEnd"/>
            <w:r w:rsidRPr="005C016F">
              <w:rPr>
                <w:rFonts w:ascii="Calibri" w:eastAsia="Calibri" w:hAnsi="Calibri" w:cs="Calibri"/>
                <w:color w:val="000000"/>
                <w:lang w:val="fr-FR"/>
              </w:rPr>
              <w:t xml:space="preserve"> Enterprise Architect</w:t>
            </w:r>
          </w:p>
        </w:tc>
      </w:tr>
    </w:tbl>
    <w:p w14:paraId="7FD706E1" w14:textId="77777777" w:rsidR="004265EE" w:rsidRDefault="004265EE" w:rsidP="004265EE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265EE" w:rsidRPr="00F31893" w14:paraId="29A4777C" w14:textId="77777777" w:rsidTr="001D76B7">
        <w:tc>
          <w:tcPr>
            <w:tcW w:w="1980" w:type="dxa"/>
          </w:tcPr>
          <w:p w14:paraId="772FDE5F" w14:textId="0AD2F4E7" w:rsidR="004265EE" w:rsidRPr="00F31893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 w:rsidR="00B73930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0272CD70" w14:textId="77777777" w:rsidR="004265EE" w:rsidRDefault="004265E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6D8107B" w14:textId="004E9631" w:rsidR="004265EE" w:rsidRPr="000D006C" w:rsidRDefault="004265EE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de"/>
              </w:rPr>
              <w:t>Testmanager</w:t>
            </w:r>
          </w:p>
          <w:p w14:paraId="69F2B19C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600686F1" w14:textId="115F9EBC" w:rsidR="004265EE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BMW, </w:t>
            </w:r>
            <w:r w:rsidR="004265EE">
              <w:rPr>
                <w:rFonts w:asciiTheme="majorHAnsi" w:hAnsiTheme="majorHAnsi" w:cstheme="majorHAnsi"/>
                <w:bCs/>
                <w:sz w:val="20"/>
                <w:szCs w:val="20"/>
              </w:rPr>
              <w:t>Automotive</w:t>
            </w:r>
          </w:p>
        </w:tc>
        <w:tc>
          <w:tcPr>
            <w:tcW w:w="7818" w:type="dxa"/>
          </w:tcPr>
          <w:p w14:paraId="7573B559" w14:textId="77777777" w:rsidR="004265EE" w:rsidRPr="003A023F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73010373" w14:textId="3C80F4F4" w:rsidR="004265EE" w:rsidRPr="0011424A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Vertretung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vorgesehenen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Testmanagers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während</w:t>
            </w:r>
            <w:proofErr w:type="spellEnd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 xml:space="preserve"> seiner 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Abwesenheit</w:t>
            </w:r>
            <w:proofErr w:type="spellEnd"/>
          </w:p>
          <w:p w14:paraId="08EE572E" w14:textId="3BF70EA0" w:rsidR="004265EE" w:rsidRPr="00435D7E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Management des User Acceptance Tests (UAT) auf Sprint- und Release-Ebene</w:t>
            </w:r>
          </w:p>
          <w:p w14:paraId="0381E7C1" w14:textId="74F5446A" w:rsidR="004265EE" w:rsidRPr="000D006C" w:rsidRDefault="000D006C" w:rsidP="000D006C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Defect-Management</w:t>
            </w:r>
          </w:p>
        </w:tc>
      </w:tr>
      <w:tr w:rsidR="004265EE" w:rsidRPr="00F31893" w14:paraId="381B04D8" w14:textId="77777777" w:rsidTr="001D76B7">
        <w:tc>
          <w:tcPr>
            <w:tcW w:w="1980" w:type="dxa"/>
          </w:tcPr>
          <w:p w14:paraId="25889582" w14:textId="77777777" w:rsidR="004265EE" w:rsidRPr="003A023F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03DC5E51" w14:textId="5CCDF56D" w:rsidR="004265EE" w:rsidRPr="00F31893" w:rsidRDefault="004265E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>Jira, MS Office</w:t>
            </w:r>
          </w:p>
        </w:tc>
      </w:tr>
    </w:tbl>
    <w:p w14:paraId="1180B4DB" w14:textId="77777777" w:rsidR="000D006C" w:rsidRDefault="000D006C" w:rsidP="000D006C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0D006C" w:rsidRPr="00F31893" w14:paraId="41ACE60A" w14:textId="77777777" w:rsidTr="001D76B7">
        <w:tc>
          <w:tcPr>
            <w:tcW w:w="1980" w:type="dxa"/>
          </w:tcPr>
          <w:p w14:paraId="11A6FE78" w14:textId="00ADD7E2" w:rsidR="000D006C" w:rsidRPr="00F31893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4E7CEAF4" w14:textId="77777777" w:rsidR="000D006C" w:rsidRDefault="000D006C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294E76AC" w14:textId="09A0F88A" w:rsidR="000D006C" w:rsidRDefault="000D006C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1E55DCEC" w14:textId="77777777" w:rsidR="00577A22" w:rsidRPr="000D006C" w:rsidRDefault="00577A22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</w:p>
          <w:p w14:paraId="1E948ACF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16ABC995" w14:textId="685D4F07" w:rsidR="000D006C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BMW, Automotive</w:t>
            </w:r>
          </w:p>
        </w:tc>
        <w:tc>
          <w:tcPr>
            <w:tcW w:w="7818" w:type="dxa"/>
          </w:tcPr>
          <w:p w14:paraId="57610D94" w14:textId="77777777" w:rsidR="000D006C" w:rsidRPr="003A023F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152C64D" w14:textId="57AC5C6E" w:rsidR="000D006C" w:rsidRPr="0011424A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eines Testkonzepts in 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mit Fokus auf frühzeitige Testautomatisierung</w:t>
            </w:r>
          </w:p>
          <w:p w14:paraId="1F8E4227" w14:textId="62FBA64C" w:rsidR="000D006C" w:rsidRPr="00435D7E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Coaching von Teams in 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Selenium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, Java, Gherkin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/</w:t>
            </w: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BDD</w:t>
            </w:r>
          </w:p>
          <w:p w14:paraId="627BFF77" w14:textId="77777777" w:rsidR="000D006C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Entwicklung eines Piloten für die DevOps-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Toolchain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zur automatisierten Anwendungstests</w:t>
            </w:r>
          </w:p>
          <w:p w14:paraId="2F8CA544" w14:textId="214B03D4" w:rsidR="000D006C" w:rsidRPr="000D006C" w:rsidRDefault="000D006C" w:rsidP="000D006C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Testplanung und Testkoordination</w:t>
            </w:r>
          </w:p>
        </w:tc>
      </w:tr>
      <w:tr w:rsidR="000D006C" w:rsidRPr="00F31893" w14:paraId="6815D31E" w14:textId="77777777" w:rsidTr="001D76B7">
        <w:tc>
          <w:tcPr>
            <w:tcW w:w="1980" w:type="dxa"/>
          </w:tcPr>
          <w:p w14:paraId="2101DA49" w14:textId="77777777" w:rsidR="000D006C" w:rsidRPr="003A023F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F1FF563" w14:textId="330AAC53" w:rsidR="000D006C" w:rsidRPr="00F31893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Jira, Confluence,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Selenium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, Java,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Gherkin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>/BDD, Jenkins</w:t>
            </w:r>
          </w:p>
        </w:tc>
      </w:tr>
    </w:tbl>
    <w:p w14:paraId="36450CC8" w14:textId="77777777" w:rsidR="000D006C" w:rsidRDefault="000D006C" w:rsidP="000D006C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0D006C" w:rsidRPr="00F31893" w14:paraId="69E78F6C" w14:textId="77777777" w:rsidTr="001D76B7">
        <w:tc>
          <w:tcPr>
            <w:tcW w:w="1980" w:type="dxa"/>
          </w:tcPr>
          <w:p w14:paraId="1208256F" w14:textId="71E802FD" w:rsidR="000D006C" w:rsidRPr="00F31893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6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5D90BF75" w14:textId="77777777" w:rsidR="000D006C" w:rsidRDefault="000D006C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150DC4D2" w14:textId="77777777" w:rsidR="000D006C" w:rsidRPr="000D006C" w:rsidRDefault="000D006C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5F090214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91191BB" w14:textId="73F77712" w:rsidR="000D006C" w:rsidRPr="00CE0E83" w:rsidRDefault="000D006C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SEW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, 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</w:rPr>
              <w:t>Automotive</w:t>
            </w:r>
          </w:p>
        </w:tc>
        <w:tc>
          <w:tcPr>
            <w:tcW w:w="7818" w:type="dxa"/>
          </w:tcPr>
          <w:p w14:paraId="3210A4E7" w14:textId="77777777" w:rsidR="000D006C" w:rsidRPr="003A023F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392F009" w14:textId="55A51CDB" w:rsidR="000D006C" w:rsidRPr="0011424A" w:rsidRDefault="000D006C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Vorbereitung der Angebotspräsentation</w:t>
            </w:r>
          </w:p>
          <w:p w14:paraId="0DD61B72" w14:textId="67488654" w:rsidR="000D006C" w:rsidRPr="000D006C" w:rsidRDefault="000D006C" w:rsidP="000D006C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Angebotspräsentation mit Live-Demo</w:t>
            </w:r>
          </w:p>
        </w:tc>
      </w:tr>
      <w:tr w:rsidR="000D006C" w:rsidRPr="00F31893" w14:paraId="4299EC24" w14:textId="77777777" w:rsidTr="001D76B7">
        <w:tc>
          <w:tcPr>
            <w:tcW w:w="1980" w:type="dxa"/>
          </w:tcPr>
          <w:p w14:paraId="7376061C" w14:textId="77777777" w:rsidR="000D006C" w:rsidRPr="003A023F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1D5653F" w14:textId="19B89F3B" w:rsidR="000D006C" w:rsidRPr="00F31893" w:rsidRDefault="000D006C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Selenium, Java, Gherkin, BDD, Jira/Xray, Jenkins</w:t>
            </w:r>
          </w:p>
        </w:tc>
      </w:tr>
    </w:tbl>
    <w:p w14:paraId="497DA3A5" w14:textId="77777777" w:rsidR="009B6BDE" w:rsidRDefault="009B6BDE" w:rsidP="009B6BDE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9B6BDE" w:rsidRPr="00F31893" w14:paraId="574EB592" w14:textId="77777777" w:rsidTr="001D76B7">
        <w:tc>
          <w:tcPr>
            <w:tcW w:w="1980" w:type="dxa"/>
          </w:tcPr>
          <w:p w14:paraId="73FBC78E" w14:textId="1690880A" w:rsidR="009B6BDE" w:rsidRPr="00F31893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1D2391E4" w14:textId="77777777" w:rsidR="009B6BDE" w:rsidRDefault="009B6BD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8A0A2AE" w14:textId="4F7864E5" w:rsidR="009B6BDE" w:rsidRPr="000D006C" w:rsidRDefault="009B6BDE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SAP-</w:t>
            </w:r>
            <w:proofErr w:type="spell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</w:p>
          <w:p w14:paraId="77A1A9E1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6DBD9126" w14:textId="2DEFE32E" w:rsidR="009B6BDE" w:rsidRPr="00CE0E83" w:rsidRDefault="009B6BD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B6BD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NTT DATA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 xml:space="preserve">, </w:t>
            </w:r>
            <w:r w:rsidR="00C30E2B" w:rsidRPr="009B6BD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IT-</w:t>
            </w:r>
            <w:r w:rsidR="00577A2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Beratung</w:t>
            </w:r>
          </w:p>
        </w:tc>
        <w:tc>
          <w:tcPr>
            <w:tcW w:w="7818" w:type="dxa"/>
          </w:tcPr>
          <w:p w14:paraId="1C766321" w14:textId="77777777" w:rsidR="009B6BDE" w:rsidRPr="003A023F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04C5BA70" w14:textId="6F060F0D" w:rsidR="009B6BDE" w:rsidRPr="0011424A" w:rsidRDefault="009B6BD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Test- und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3DD9A8D0" w14:textId="77777777" w:rsidR="009B6BDE" w:rsidRDefault="009B6BD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Aufbau des Testprozesses mit Testfallerstellung, Testdurchführung, und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eporting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in Jira/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Xray</w:t>
            </w:r>
            <w:proofErr w:type="spellEnd"/>
          </w:p>
          <w:p w14:paraId="26D732EC" w14:textId="77777777" w:rsidR="009B6BDE" w:rsidRDefault="009B6BDE" w:rsidP="009B6BD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rstellung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von Teststrategi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,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plänen und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Ermittlung des 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Ressourcenbedarf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</w:t>
            </w:r>
          </w:p>
          <w:p w14:paraId="308E1F2C" w14:textId="6B533B66" w:rsidR="009B6BDE" w:rsidRPr="009B6BDE" w:rsidRDefault="009B6BDE" w:rsidP="009B6BD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reporting</w:t>
            </w:r>
            <w:proofErr w:type="spellEnd"/>
          </w:p>
        </w:tc>
      </w:tr>
      <w:tr w:rsidR="009B6BDE" w:rsidRPr="00F31893" w14:paraId="16DFBDC1" w14:textId="77777777" w:rsidTr="001D76B7">
        <w:tc>
          <w:tcPr>
            <w:tcW w:w="1980" w:type="dxa"/>
          </w:tcPr>
          <w:p w14:paraId="01989309" w14:textId="77777777" w:rsidR="009B6BDE" w:rsidRPr="003A023F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54D7073" w14:textId="39A1FEA2" w:rsidR="009B6BDE" w:rsidRPr="00F31893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>SAP-S/4HANA FI, CO, HCM, Jira/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Xray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>, MS Office</w:t>
            </w:r>
          </w:p>
        </w:tc>
      </w:tr>
    </w:tbl>
    <w:p w14:paraId="7C190BC6" w14:textId="77777777" w:rsidR="004265EE" w:rsidRDefault="004265EE" w:rsidP="004265EE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9B6BDE" w:rsidRPr="00F31893" w14:paraId="1A291549" w14:textId="77777777" w:rsidTr="001D76B7">
        <w:tc>
          <w:tcPr>
            <w:tcW w:w="1980" w:type="dxa"/>
          </w:tcPr>
          <w:p w14:paraId="07A4EB84" w14:textId="43F82035" w:rsidR="009B6BDE" w:rsidRPr="00F31893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="00C30E2B"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 w:rsidR="00C30E2B">
              <w:rPr>
                <w:rFonts w:asciiTheme="majorHAnsi" w:hAnsiTheme="majorHAnsi" w:cstheme="majorHAnsi"/>
                <w:b/>
                <w:sz w:val="20"/>
                <w:szCs w:val="20"/>
              </w:rPr>
              <w:t>19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 w:rsidR="00C30E2B">
              <w:rPr>
                <w:rFonts w:asciiTheme="majorHAnsi" w:hAnsiTheme="majorHAnsi" w:cstheme="majorHAnsi"/>
                <w:b/>
                <w:sz w:val="20"/>
                <w:szCs w:val="20"/>
              </w:rPr>
              <w:t>10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 w:rsidR="00C30E2B">
              <w:rPr>
                <w:rFonts w:asciiTheme="majorHAnsi" w:hAnsiTheme="majorHAnsi" w:cstheme="majorHAnsi"/>
                <w:b/>
                <w:sz w:val="20"/>
                <w:szCs w:val="20"/>
              </w:rPr>
              <w:t>19</w:t>
            </w:r>
          </w:p>
          <w:p w14:paraId="5CEBE72A" w14:textId="77777777" w:rsidR="009B6BDE" w:rsidRDefault="009B6BD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11029A5" w14:textId="0156F904" w:rsidR="009B6BDE" w:rsidRPr="000D006C" w:rsidRDefault="009B6BDE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30D5C13B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4AC5B238" w14:textId="56085453" w:rsidR="009B6BDE" w:rsidRPr="00CE0E83" w:rsidRDefault="009B6BD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HDI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 xml:space="preserve">, </w:t>
            </w:r>
            <w:r w:rsidR="00C30E2B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Versicherungen</w:t>
            </w:r>
          </w:p>
        </w:tc>
        <w:tc>
          <w:tcPr>
            <w:tcW w:w="7818" w:type="dxa"/>
          </w:tcPr>
          <w:p w14:paraId="1D52E93C" w14:textId="77777777" w:rsidR="009B6BDE" w:rsidRPr="003A023F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0CA62F0" w14:textId="39892EA9" w:rsidR="009B6BDE" w:rsidRPr="0011424A" w:rsidRDefault="009B6BD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der Teststrategie in Word und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</w:p>
          <w:p w14:paraId="3F42573F" w14:textId="399E9153" w:rsidR="009B6BDE" w:rsidRDefault="009B6BD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Planung des Rollouts von Verbesserungsmaßnahmen aufgrund der Teststrategie</w:t>
            </w:r>
          </w:p>
          <w:p w14:paraId="4E9A8D3C" w14:textId="0619B0D6" w:rsidR="009B6BDE" w:rsidRPr="009B6BDE" w:rsidRDefault="009B6BDE" w:rsidP="009B6BD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Coaching der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-Teams des agilen Release Trains (ART) zu Test</w:t>
            </w:r>
          </w:p>
        </w:tc>
      </w:tr>
      <w:tr w:rsidR="009B6BDE" w:rsidRPr="00F31893" w14:paraId="14CE535C" w14:textId="77777777" w:rsidTr="001D76B7">
        <w:tc>
          <w:tcPr>
            <w:tcW w:w="1980" w:type="dxa"/>
          </w:tcPr>
          <w:p w14:paraId="352246DF" w14:textId="77777777" w:rsidR="009B6BDE" w:rsidRPr="003A023F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7F059912" w14:textId="1C9489C5" w:rsidR="009B6BDE" w:rsidRPr="00F31893" w:rsidRDefault="009B6BD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Confluence,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Microfocus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 ALM Octane,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SAFe</w:t>
            </w:r>
            <w:proofErr w:type="spellEnd"/>
          </w:p>
        </w:tc>
      </w:tr>
    </w:tbl>
    <w:p w14:paraId="454F77DF" w14:textId="77777777" w:rsidR="00C30E2B" w:rsidRDefault="00C30E2B" w:rsidP="00C30E2B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C30E2B" w:rsidRPr="00F31893" w14:paraId="1C61F854" w14:textId="77777777" w:rsidTr="001D76B7">
        <w:tc>
          <w:tcPr>
            <w:tcW w:w="1980" w:type="dxa"/>
          </w:tcPr>
          <w:p w14:paraId="14B67570" w14:textId="415B23B4" w:rsidR="00C30E2B" w:rsidRPr="00F31893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6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19</w:t>
            </w:r>
          </w:p>
          <w:p w14:paraId="36C411D8" w14:textId="77777777" w:rsidR="00C30E2B" w:rsidRDefault="00C30E2B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1AED623D" w14:textId="77777777" w:rsidR="00C30E2B" w:rsidRPr="000D006C" w:rsidRDefault="00C30E2B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1362CC2D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35AE7563" w14:textId="494F18B6" w:rsidR="00C30E2B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Mercedes-Benz, Automotive</w:t>
            </w:r>
          </w:p>
        </w:tc>
        <w:tc>
          <w:tcPr>
            <w:tcW w:w="7818" w:type="dxa"/>
          </w:tcPr>
          <w:p w14:paraId="00DA15D5" w14:textId="77777777" w:rsidR="00C30E2B" w:rsidRPr="003A023F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9844F11" w14:textId="3B6EE17D" w:rsidR="00C30E2B" w:rsidRPr="0011424A" w:rsidRDefault="00C30E2B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Management der Testaktivitäten im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-Team</w:t>
            </w:r>
          </w:p>
          <w:p w14:paraId="73DA0BFA" w14:textId="1C912E84" w:rsidR="00C30E2B" w:rsidRDefault="00C30E2B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Testreporting</w:t>
            </w:r>
            <w:proofErr w:type="spellEnd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für den Kunden nach Sprintende</w:t>
            </w:r>
          </w:p>
          <w:p w14:paraId="44D8A74D" w14:textId="77777777" w:rsidR="00C30E2B" w:rsidRDefault="00C30E2B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von Testfällen und Testdaten, Testdurchführung</w:t>
            </w:r>
          </w:p>
          <w:p w14:paraId="469702C0" w14:textId="1B29BA50" w:rsidR="00C30E2B" w:rsidRPr="0011424A" w:rsidRDefault="00C30E2B" w:rsidP="00C30E2B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Pflege der Artefakte in Jira und der Dokumentation in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</w:p>
          <w:p w14:paraId="0F0A6218" w14:textId="34F1BCC9" w:rsidR="00C30E2B" w:rsidRPr="00C30E2B" w:rsidRDefault="00C30E2B" w:rsidP="00C30E2B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Last- und Performancetest, dabei Monitoring der Hardware-Komponenten mit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dynatrace</w:t>
            </w:r>
            <w:proofErr w:type="spellEnd"/>
          </w:p>
        </w:tc>
      </w:tr>
      <w:tr w:rsidR="00C30E2B" w:rsidRPr="00F31893" w14:paraId="11479BB9" w14:textId="77777777" w:rsidTr="001D76B7">
        <w:tc>
          <w:tcPr>
            <w:tcW w:w="1980" w:type="dxa"/>
          </w:tcPr>
          <w:p w14:paraId="75807E89" w14:textId="77777777" w:rsidR="00C30E2B" w:rsidRPr="003A023F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D834DAC" w14:textId="37CD5BCC" w:rsidR="00C30E2B" w:rsidRPr="00F31893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Jira, Confluence, HP ALM,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dynatrace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 (System-Monitoring-Tool)</w:t>
            </w:r>
          </w:p>
        </w:tc>
      </w:tr>
    </w:tbl>
    <w:p w14:paraId="079DDEB7" w14:textId="77777777" w:rsidR="00C30E2B" w:rsidRDefault="00C30E2B" w:rsidP="00C30E2B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C30E2B" w:rsidRPr="00F31893" w14:paraId="2D18454A" w14:textId="77777777" w:rsidTr="001D76B7">
        <w:tc>
          <w:tcPr>
            <w:tcW w:w="1980" w:type="dxa"/>
          </w:tcPr>
          <w:p w14:paraId="4E75B818" w14:textId="77E39C7E" w:rsidR="00C30E2B" w:rsidRPr="00F31893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8</w:t>
            </w:r>
          </w:p>
          <w:p w14:paraId="1524519B" w14:textId="77777777" w:rsidR="00C30E2B" w:rsidRDefault="00C30E2B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2D5B5577" w14:textId="77777777" w:rsidR="00C30E2B" w:rsidRPr="000D006C" w:rsidRDefault="00C30E2B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503FA8B9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804DB73" w14:textId="77777777" w:rsidR="00C30E2B" w:rsidRPr="00CE0E83" w:rsidRDefault="00C30E2B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Mercedes-Benz, Automotive</w:t>
            </w:r>
          </w:p>
        </w:tc>
        <w:tc>
          <w:tcPr>
            <w:tcW w:w="7818" w:type="dxa"/>
          </w:tcPr>
          <w:p w14:paraId="6D63CB21" w14:textId="77777777" w:rsidR="00C30E2B" w:rsidRPr="003A023F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87490AC" w14:textId="77785A1E" w:rsidR="00C30E2B" w:rsidRPr="0011424A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Gesamtverantwortung für den Test im Projekt</w:t>
            </w:r>
          </w:p>
          <w:p w14:paraId="1ADEEEAD" w14:textId="4A997638" w:rsidR="00C30E2B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Management von sechs Testern und </w:t>
            </w:r>
            <w:proofErr w:type="spell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Testautomatisierern</w:t>
            </w:r>
            <w:proofErr w:type="spell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aus den agilen Teams</w:t>
            </w:r>
          </w:p>
          <w:p w14:paraId="757734AB" w14:textId="473CCE88" w:rsidR="00C30E2B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792C6B72" w14:textId="08740DA6" w:rsidR="00C30E2B" w:rsidRPr="0011424A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Auswahl und Evaluierung der Testtools</w:t>
            </w:r>
          </w:p>
          <w:p w14:paraId="3822E0D6" w14:textId="1BBE9452" w:rsidR="00C30E2B" w:rsidRPr="00C30E2B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Organisation von Trainings und von Wissenstransfer für die Tester</w:t>
            </w:r>
          </w:p>
        </w:tc>
      </w:tr>
      <w:tr w:rsidR="00C30E2B" w:rsidRPr="00F31893" w14:paraId="6577CC7A" w14:textId="77777777" w:rsidTr="001D76B7">
        <w:tc>
          <w:tcPr>
            <w:tcW w:w="1980" w:type="dxa"/>
          </w:tcPr>
          <w:p w14:paraId="1726EFAB" w14:textId="77777777" w:rsidR="00C30E2B" w:rsidRPr="003A023F" w:rsidRDefault="00C30E2B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BC5270C" w14:textId="5269661B" w:rsidR="00C30E2B" w:rsidRPr="00F31893" w:rsidRDefault="00045295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Jira/Xray, Confluence</w:t>
            </w:r>
          </w:p>
        </w:tc>
      </w:tr>
    </w:tbl>
    <w:p w14:paraId="1EEC97AD" w14:textId="77777777" w:rsidR="00045295" w:rsidRDefault="00045295" w:rsidP="00045295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045295" w:rsidRPr="00F31893" w14:paraId="339D2CE1" w14:textId="77777777" w:rsidTr="001D76B7">
        <w:tc>
          <w:tcPr>
            <w:tcW w:w="1980" w:type="dxa"/>
          </w:tcPr>
          <w:p w14:paraId="75839997" w14:textId="32DD7FA4" w:rsidR="00045295" w:rsidRPr="00F31893" w:rsidRDefault="00045295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2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18</w:t>
            </w:r>
          </w:p>
          <w:p w14:paraId="54A83C93" w14:textId="77777777" w:rsidR="00045295" w:rsidRDefault="00045295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5528C405" w14:textId="77777777" w:rsidR="00045295" w:rsidRPr="000D006C" w:rsidRDefault="00045295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35389AE6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258B1751" w14:textId="77777777" w:rsidR="00045295" w:rsidRPr="00CE0E83" w:rsidRDefault="00045295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Mercedes-Benz, Automotive</w:t>
            </w:r>
          </w:p>
        </w:tc>
        <w:tc>
          <w:tcPr>
            <w:tcW w:w="7818" w:type="dxa"/>
          </w:tcPr>
          <w:p w14:paraId="640A4B73" w14:textId="77777777" w:rsidR="00045295" w:rsidRPr="003A023F" w:rsidRDefault="00045295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79FD707D" w14:textId="11D21BE7" w:rsidR="00045295" w:rsidRPr="0011424A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Erarbeitung eines Maßnahmenkatalogs zur Optimierung des Testmanagements für die Aftersales-Anwendung</w:t>
            </w:r>
          </w:p>
          <w:p w14:paraId="0AD152F7" w14:textId="410C003E" w:rsidR="00045295" w:rsidRDefault="00045295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eines Teststrategie-Dokuments mit Qualitätszielen, Darstellung der Optimierungsmaßnahmen und eines Umsetzungsfahrplans</w:t>
            </w:r>
          </w:p>
          <w:p w14:paraId="5637BEBD" w14:textId="79904CAD" w:rsidR="00045295" w:rsidRPr="00045295" w:rsidRDefault="00045295" w:rsidP="00045295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</w:t>
            </w:r>
            <w:proofErr w:type="gram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eines Showcase</w:t>
            </w:r>
            <w:proofErr w:type="gram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im HP-ALM-Tool, der als Proof-of-Concept für die erarbeiteten Optimierungsmaßnahmen dient</w:t>
            </w:r>
          </w:p>
        </w:tc>
      </w:tr>
      <w:tr w:rsidR="00045295" w:rsidRPr="00F31893" w14:paraId="4FD7B8E4" w14:textId="77777777" w:rsidTr="001D76B7">
        <w:tc>
          <w:tcPr>
            <w:tcW w:w="1980" w:type="dxa"/>
          </w:tcPr>
          <w:p w14:paraId="2FCF93DF" w14:textId="77777777" w:rsidR="00045295" w:rsidRPr="003A023F" w:rsidRDefault="00045295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968AD93" w14:textId="72D25CE4" w:rsidR="00045295" w:rsidRPr="00F31893" w:rsidRDefault="00045295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>HP ALM, Jira, MS Office</w:t>
            </w:r>
          </w:p>
        </w:tc>
      </w:tr>
    </w:tbl>
    <w:p w14:paraId="4A60A1CD" w14:textId="77777777" w:rsidR="009B6BDE" w:rsidRDefault="009B6BDE" w:rsidP="009B6BDE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A44506" w:rsidRPr="00F31893" w14:paraId="28998316" w14:textId="77777777" w:rsidTr="001D76B7">
        <w:tc>
          <w:tcPr>
            <w:tcW w:w="1980" w:type="dxa"/>
          </w:tcPr>
          <w:p w14:paraId="0470AD18" w14:textId="7527C747" w:rsidR="00A44506" w:rsidRPr="00F31893" w:rsidRDefault="00A44506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7</w:t>
            </w:r>
          </w:p>
          <w:p w14:paraId="71AD3647" w14:textId="77777777" w:rsidR="00A44506" w:rsidRDefault="00A44506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1D08235A" w14:textId="0E6014F2" w:rsidR="00A44506" w:rsidRPr="000D006C" w:rsidRDefault="00A44506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</w:t>
            </w:r>
            <w:r w:rsidR="00A66FD2">
              <w:rPr>
                <w:rFonts w:asciiTheme="majorHAnsi" w:hAnsiTheme="majorHAnsi" w:cstheme="majorHAnsi"/>
                <w:bCs/>
                <w:sz w:val="20"/>
                <w:szCs w:val="20"/>
              </w:rPr>
              <w:t>architekt</w:t>
            </w:r>
            <w:proofErr w:type="spellEnd"/>
          </w:p>
          <w:p w14:paraId="3873F53E" w14:textId="77777777" w:rsidR="00A66FD2" w:rsidRDefault="00A66FD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79B2D4A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43D1338D" w14:textId="2608B9F0" w:rsidR="00A44506" w:rsidRPr="00CE0E83" w:rsidRDefault="00A44506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44506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Arbeitsmarktservice Österreich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Public</w:t>
            </w:r>
          </w:p>
        </w:tc>
        <w:tc>
          <w:tcPr>
            <w:tcW w:w="7818" w:type="dxa"/>
          </w:tcPr>
          <w:p w14:paraId="4BB36E6E" w14:textId="77777777" w:rsidR="00A44506" w:rsidRPr="003A023F" w:rsidRDefault="00A44506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3DA0535E" w14:textId="157E65B9" w:rsidR="00A44506" w:rsidRPr="0011424A" w:rsidRDefault="00A44506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Testarchitekt und Gesamtverantwortung für Test im Projekt</w:t>
            </w:r>
          </w:p>
          <w:p w14:paraId="4AAB1C15" w14:textId="1BB781DA" w:rsidR="00A44506" w:rsidRDefault="00A44506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Übergeordnetes Management des Teams für Systemintegrationstest in Rumänien</w:t>
            </w:r>
          </w:p>
          <w:p w14:paraId="5C0C7B6D" w14:textId="77777777" w:rsidR="00A44506" w:rsidRDefault="00A44506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Konzepterstellung für Nutzung von Tosca, </w:t>
            </w:r>
            <w:proofErr w:type="spellStart"/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Accessibility</w:t>
            </w:r>
            <w:proofErr w:type="spellEnd"/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-Test, Performancetest</w:t>
            </w:r>
          </w:p>
          <w:p w14:paraId="65E7FD74" w14:textId="3A6989DC" w:rsidR="00A44506" w:rsidRPr="0011424A" w:rsidRDefault="00A44506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Überführung Vorgehen in Testautomatisierung mit Tosca</w:t>
            </w:r>
          </w:p>
          <w:p w14:paraId="1045732F" w14:textId="77777777" w:rsidR="00A44506" w:rsidRDefault="00A44506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von Qualitätssicherungs-Maßnahmen (Quality Gates)</w:t>
            </w:r>
          </w:p>
          <w:p w14:paraId="3B2CE90A" w14:textId="1A93A24C" w:rsidR="00A44506" w:rsidRPr="0011424A" w:rsidRDefault="00A44506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Leitung von Meetings und Workshops</w:t>
            </w:r>
          </w:p>
          <w:p w14:paraId="44F4FCF9" w14:textId="16AEF2C6" w:rsidR="00A44506" w:rsidRDefault="00A44506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Dokumentationserstellung von Testkonzept und der Erklärung der Abnahmebereitschaft</w:t>
            </w:r>
          </w:p>
          <w:p w14:paraId="0599BC38" w14:textId="4E036EB6" w:rsidR="00A44506" w:rsidRDefault="00A66FD2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216130CA" w14:textId="2BA619FC" w:rsidR="00A44506" w:rsidRPr="00A44506" w:rsidRDefault="00A66FD2" w:rsidP="00A44506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Aufsetzen des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Testreportings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und eines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-Prognosemodells</w:t>
            </w:r>
          </w:p>
        </w:tc>
      </w:tr>
      <w:tr w:rsidR="00A44506" w:rsidRPr="00F31893" w14:paraId="3AC1CEDE" w14:textId="77777777" w:rsidTr="001D76B7">
        <w:tc>
          <w:tcPr>
            <w:tcW w:w="1980" w:type="dxa"/>
          </w:tcPr>
          <w:p w14:paraId="2446A455" w14:textId="77777777" w:rsidR="00A44506" w:rsidRPr="003A023F" w:rsidRDefault="00A44506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51B1357" w14:textId="33D25E74" w:rsidR="00A44506" w:rsidRPr="00F31893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Tosca, MS Office</w:t>
            </w:r>
          </w:p>
        </w:tc>
      </w:tr>
    </w:tbl>
    <w:p w14:paraId="5FC2FE1E" w14:textId="77777777" w:rsidR="00A66FD2" w:rsidRDefault="00A66FD2" w:rsidP="00A66FD2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A66FD2" w:rsidRPr="00F31893" w14:paraId="3CFE472B" w14:textId="77777777" w:rsidTr="001D76B7">
        <w:tc>
          <w:tcPr>
            <w:tcW w:w="1980" w:type="dxa"/>
          </w:tcPr>
          <w:p w14:paraId="569BBFB4" w14:textId="027A9136" w:rsidR="00A66FD2" w:rsidRPr="00F31893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5</w:t>
            </w:r>
          </w:p>
          <w:p w14:paraId="3016516E" w14:textId="77777777" w:rsidR="00A66FD2" w:rsidRDefault="00A66FD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33EB829" w14:textId="2D839FCE" w:rsidR="00A66FD2" w:rsidRPr="000D006C" w:rsidRDefault="00A66FD2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782BD681" w14:textId="77777777" w:rsidR="00A66FD2" w:rsidRDefault="00A66FD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77255183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2539B4E3" w14:textId="7D390574" w:rsidR="00A66FD2" w:rsidRPr="00CE0E83" w:rsidRDefault="00A66FD2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66FD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A1 Telekom Austria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Telco</w:t>
            </w:r>
          </w:p>
        </w:tc>
        <w:tc>
          <w:tcPr>
            <w:tcW w:w="7818" w:type="dxa"/>
          </w:tcPr>
          <w:p w14:paraId="31DD3C89" w14:textId="77777777" w:rsidR="00A66FD2" w:rsidRPr="003A023F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0F6825F8" w14:textId="58A882C7" w:rsidR="00A66FD2" w:rsidRPr="0011424A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Testarchitekt; Gesamtverantwortlicher für den Test im Projekt</w:t>
            </w:r>
          </w:p>
          <w:p w14:paraId="29855889" w14:textId="257B66A6" w:rsidR="00A66FD2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Unterstützung der Erstellung des "Statement of Work" (SOW) Dokuments (Auftrag des Kunden an uns als Dienstleister)</w:t>
            </w:r>
          </w:p>
          <w:p w14:paraId="7BA25782" w14:textId="074C24CD" w:rsidR="00A66FD2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der Teststrategie</w:t>
            </w:r>
          </w:p>
          <w:p w14:paraId="1E040AF8" w14:textId="0C954A32" w:rsidR="00A66FD2" w:rsidRPr="0011424A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Abstimmung der Testaktivitäten mit dem Lösungspartner und dem Kunden</w:t>
            </w:r>
          </w:p>
          <w:p w14:paraId="1C257F92" w14:textId="62F69199" w:rsidR="00A66FD2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Mitgestaltung von Kundenworkshops zur Detaillierung der Anforderungen für die Schnittstellen</w:t>
            </w:r>
          </w:p>
          <w:p w14:paraId="659BD5B5" w14:textId="5C978909" w:rsidR="00A66FD2" w:rsidRPr="0011424A" w:rsidRDefault="00A66FD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Dokumentation in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und Jira</w:t>
            </w:r>
          </w:p>
          <w:p w14:paraId="1C8532E5" w14:textId="4BC1AF33" w:rsidR="00A66FD2" w:rsidRPr="00A66FD2" w:rsidRDefault="00A66FD2" w:rsidP="00A66FD2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Management der Schnittstellentester in Indien (2 MA)</w:t>
            </w:r>
          </w:p>
        </w:tc>
      </w:tr>
      <w:tr w:rsidR="00A66FD2" w:rsidRPr="00F31893" w14:paraId="4D052F3F" w14:textId="77777777" w:rsidTr="001D76B7">
        <w:tc>
          <w:tcPr>
            <w:tcW w:w="1980" w:type="dxa"/>
          </w:tcPr>
          <w:p w14:paraId="01FD1D82" w14:textId="77777777" w:rsidR="00A66FD2" w:rsidRPr="003A023F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661B261" w14:textId="0E302BB7" w:rsidR="00A66FD2" w:rsidRPr="00F31893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SAP Hybris, MS Office</w:t>
            </w:r>
          </w:p>
        </w:tc>
      </w:tr>
    </w:tbl>
    <w:p w14:paraId="75A283C7" w14:textId="77777777" w:rsidR="00A66FD2" w:rsidRDefault="00A66FD2" w:rsidP="00A66FD2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A66FD2" w:rsidRPr="00F31893" w14:paraId="7CB7AE96" w14:textId="77777777" w:rsidTr="001D76B7">
        <w:tc>
          <w:tcPr>
            <w:tcW w:w="1980" w:type="dxa"/>
          </w:tcPr>
          <w:p w14:paraId="76A66FC9" w14:textId="55D9EF9F" w:rsidR="00A66FD2" w:rsidRPr="00F31893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</w:p>
          <w:p w14:paraId="6A1B7405" w14:textId="77777777" w:rsidR="00A66FD2" w:rsidRDefault="00A66FD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3A3EC35A" w14:textId="77777777" w:rsidR="00A66FD2" w:rsidRPr="000D006C" w:rsidRDefault="00A66FD2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14D91DE1" w14:textId="77777777" w:rsidR="00A66FD2" w:rsidRDefault="00A66FD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6DB5026D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29B1FF4B" w14:textId="634E7E0B" w:rsidR="00A66FD2" w:rsidRPr="00CE0E83" w:rsidRDefault="00A66FD2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66FD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Verwaltung der Stadt Hamburg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 xml:space="preserve">,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Public</w:t>
            </w:r>
          </w:p>
        </w:tc>
        <w:tc>
          <w:tcPr>
            <w:tcW w:w="7818" w:type="dxa"/>
          </w:tcPr>
          <w:p w14:paraId="2C9BACE6" w14:textId="77777777" w:rsidR="00A66FD2" w:rsidRPr="003A023F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B44C66C" w14:textId="5F8FD3FC" w:rsidR="00A66FD2" w:rsidRPr="0011424A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Lead eines funktionalen Testteams (8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Tester</w:t>
            </w: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)</w:t>
            </w:r>
          </w:p>
          <w:p w14:paraId="487D1964" w14:textId="76D2A967" w:rsidR="00A66FD2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Leitung der Erstellung und Durchführung von funktionalen Testfällen und -szenarien für das Thema Forderungsmanagement</w:t>
            </w:r>
          </w:p>
          <w:p w14:paraId="0243EA6C" w14:textId="7438CB62" w:rsidR="00A66FD2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Reporting des Testfortschritts</w:t>
            </w:r>
          </w:p>
          <w:p w14:paraId="0284E397" w14:textId="183D2033" w:rsidR="00A66FD2" w:rsidRPr="0011424A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3F1BCDBB" w14:textId="23D2A623" w:rsidR="00A66FD2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Koordination der Testautomationsaktivitäten</w:t>
            </w:r>
          </w:p>
          <w:p w14:paraId="116F7A68" w14:textId="2016D56C" w:rsidR="00A66FD2" w:rsidRPr="00577A22" w:rsidRDefault="00577A22" w:rsidP="00577A22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Beteiligung am User-Acceptance-Test des Kunden</w:t>
            </w:r>
          </w:p>
        </w:tc>
      </w:tr>
      <w:tr w:rsidR="00A66FD2" w:rsidRPr="00F31893" w14:paraId="195DA835" w14:textId="77777777" w:rsidTr="001D76B7">
        <w:tc>
          <w:tcPr>
            <w:tcW w:w="1980" w:type="dxa"/>
          </w:tcPr>
          <w:p w14:paraId="2DB1A349" w14:textId="77777777" w:rsidR="00A66FD2" w:rsidRPr="003A023F" w:rsidRDefault="00A66FD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2D1E57D" w14:textId="66274E69" w:rsidR="00A66FD2" w:rsidRPr="00F31893" w:rsidRDefault="00577A22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IBM Rational Quality Manager, SQL-Browser, Swagger</w:t>
            </w:r>
          </w:p>
        </w:tc>
      </w:tr>
    </w:tbl>
    <w:p w14:paraId="0236D8D0" w14:textId="77777777" w:rsidR="00577A22" w:rsidRDefault="00577A22" w:rsidP="00577A22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577A22" w:rsidRPr="00F31893" w14:paraId="2CCC36B4" w14:textId="77777777" w:rsidTr="001D76B7">
        <w:tc>
          <w:tcPr>
            <w:tcW w:w="1980" w:type="dxa"/>
          </w:tcPr>
          <w:p w14:paraId="0D28473B" w14:textId="1C2A629D" w:rsidR="00577A22" w:rsidRPr="00F31893" w:rsidRDefault="00577A2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</w:t>
            </w:r>
          </w:p>
          <w:p w14:paraId="5D416798" w14:textId="77777777" w:rsidR="00577A22" w:rsidRDefault="00577A2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313015CA" w14:textId="3A31CADF" w:rsidR="00577A22" w:rsidRPr="000D006C" w:rsidRDefault="00577A22" w:rsidP="001D76B7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er</w:t>
            </w:r>
          </w:p>
          <w:p w14:paraId="1CC0C04D" w14:textId="77777777" w:rsidR="00577A22" w:rsidRDefault="00577A22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42B08E8" w14:textId="77777777" w:rsidR="00577A22" w:rsidRPr="00CE0E83" w:rsidRDefault="00577A22" w:rsidP="00577A2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2CE2F885" w14:textId="36236B56" w:rsidR="00577A22" w:rsidRPr="00CE0E83" w:rsidRDefault="00577A22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77A2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Deutsche Rentenversicherung Bund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 xml:space="preserve">, </w:t>
            </w:r>
            <w:r w:rsidR="00A344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Public</w:t>
            </w:r>
          </w:p>
        </w:tc>
        <w:tc>
          <w:tcPr>
            <w:tcW w:w="7818" w:type="dxa"/>
          </w:tcPr>
          <w:p w14:paraId="1A64D4EB" w14:textId="77777777" w:rsidR="00577A22" w:rsidRPr="003A023F" w:rsidRDefault="00577A2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949039B" w14:textId="0CDAAE34" w:rsidR="00577A22" w:rsidRPr="0011424A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Testplanung und Erstellung entsprechender agiler Testaufgaben mit Aufwandschätzung in Jira</w:t>
            </w:r>
          </w:p>
          <w:p w14:paraId="711C08AE" w14:textId="692C1F61" w:rsidR="00577A22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und Durchführung weitgehend automatisierter Testfälle mit den Testtools Tosca und </w:t>
            </w: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ATeF</w:t>
            </w:r>
            <w:proofErr w:type="spellEnd"/>
          </w:p>
          <w:p w14:paraId="5B85DDF7" w14:textId="7CE1D528" w:rsidR="00577A22" w:rsidRDefault="00577A22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Erstellung, Durchführung und Auswertung von Last- und Performancetests mit </w:t>
            </w: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jMeter</w:t>
            </w:r>
            <w:proofErr w:type="spellEnd"/>
          </w:p>
          <w:p w14:paraId="48F9A8C4" w14:textId="603EE7A9" w:rsidR="00577A22" w:rsidRPr="00577A22" w:rsidRDefault="00577A22" w:rsidP="00577A22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Prüfung von Logfiles, DB-Tabellen und JMS-Queues</w:t>
            </w:r>
          </w:p>
        </w:tc>
      </w:tr>
      <w:tr w:rsidR="00577A22" w:rsidRPr="00F31893" w14:paraId="21E8DCD6" w14:textId="77777777" w:rsidTr="001D76B7">
        <w:tc>
          <w:tcPr>
            <w:tcW w:w="1980" w:type="dxa"/>
          </w:tcPr>
          <w:p w14:paraId="315B6684" w14:textId="77777777" w:rsidR="00577A22" w:rsidRPr="003A023F" w:rsidRDefault="00577A22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A78A89A" w14:textId="372C6DFE" w:rsidR="00577A22" w:rsidRPr="00F31893" w:rsidRDefault="00577A22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Jira, Tosca, </w:t>
            </w:r>
            <w:proofErr w:type="spellStart"/>
            <w:r>
              <w:rPr>
                <w:rFonts w:ascii="Calibri" w:eastAsia="Calibri" w:hAnsi="Calibri" w:cs="Calibri"/>
              </w:rPr>
              <w:t>ATeF</w:t>
            </w:r>
            <w:proofErr w:type="spellEnd"/>
            <w:r>
              <w:rPr>
                <w:rFonts w:ascii="Calibri" w:eastAsia="Calibri" w:hAnsi="Calibri" w:cs="Calibri"/>
              </w:rPr>
              <w:t xml:space="preserve"> (internes </w:t>
            </w:r>
            <w:proofErr w:type="spellStart"/>
            <w:r>
              <w:rPr>
                <w:rFonts w:ascii="Calibri" w:eastAsia="Calibri" w:hAnsi="Calibri" w:cs="Calibri"/>
              </w:rPr>
              <w:t>Testautomatisierungstool</w:t>
            </w:r>
            <w:proofErr w:type="spellEnd"/>
            <w:r>
              <w:rPr>
                <w:rFonts w:ascii="Calibri" w:eastAsia="Calibri" w:hAnsi="Calibri" w:cs="Calibri"/>
              </w:rPr>
              <w:t>), SQL-Browser, JMS-Browser</w:t>
            </w:r>
          </w:p>
        </w:tc>
      </w:tr>
    </w:tbl>
    <w:p w14:paraId="7FC38A8E" w14:textId="77777777" w:rsidR="002E5FB8" w:rsidRDefault="002E5FB8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ellenraster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B9703E" w:rsidRPr="00F31893" w14:paraId="0654FA60" w14:textId="77777777" w:rsidTr="001D76B7">
        <w:tc>
          <w:tcPr>
            <w:tcW w:w="1980" w:type="dxa"/>
          </w:tcPr>
          <w:p w14:paraId="1C6D0CF4" w14:textId="6A373BA8" w:rsidR="00B9703E" w:rsidRPr="00F31893" w:rsidRDefault="00B9703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11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4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09</w:t>
            </w:r>
          </w:p>
          <w:p w14:paraId="1E96AF1B" w14:textId="77777777" w:rsidR="00B9703E" w:rsidRDefault="00B9703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15C856B5" w14:textId="03F9B659" w:rsidR="00B9703E" w:rsidRPr="00B9703E" w:rsidRDefault="00B9703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Testmanager, Tes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ter</w:t>
            </w: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Java-Entwickler</w:t>
            </w:r>
          </w:p>
          <w:p w14:paraId="41B32490" w14:textId="77777777" w:rsidR="00B9703E" w:rsidRDefault="00B9703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108E74BE" w14:textId="6B18E97B" w:rsidR="00B9703E" w:rsidRPr="00CE0E83" w:rsidRDefault="00B9703E" w:rsidP="001D76B7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44215AFD" w14:textId="0E8D301D" w:rsidR="00B9703E" w:rsidRPr="00CE0E83" w:rsidRDefault="00B9703E" w:rsidP="001D76B7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Verschiedene Kunden</w:t>
            </w:r>
          </w:p>
        </w:tc>
        <w:tc>
          <w:tcPr>
            <w:tcW w:w="7818" w:type="dxa"/>
          </w:tcPr>
          <w:p w14:paraId="4EAC7E11" w14:textId="77777777" w:rsidR="00B9703E" w:rsidRPr="003A023F" w:rsidRDefault="00B9703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A6D2A11" w14:textId="77C9657D" w:rsidR="00B9703E" w:rsidRPr="0011424A" w:rsidRDefault="00B9703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Testmanagement in agilen und klassischen Projekten: Verantwortung für Testplanung, Testkoordination und Reporting</w:t>
            </w:r>
          </w:p>
          <w:p w14:paraId="58F3AA7C" w14:textId="4940078B" w:rsidR="00B9703E" w:rsidRDefault="00B9703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und Automatisierung von Tests (Unit-, Integration-, E2E-, UAT-Tests)</w:t>
            </w:r>
          </w:p>
          <w:p w14:paraId="2989F6FA" w14:textId="6F88810B" w:rsidR="00B9703E" w:rsidRPr="00B9703E" w:rsidRDefault="00B9703E" w:rsidP="00B9703E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BI-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Testing</w:t>
            </w:r>
            <w:proofErr w:type="spellEnd"/>
          </w:p>
          <w:p w14:paraId="16E04EDC" w14:textId="5D7559BE" w:rsidR="00B9703E" w:rsidRDefault="00B9703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Java-Entwicklung von Backend-Lösungen mit Fokus auf Microservices, APIs und automatisierte Tests</w:t>
            </w:r>
          </w:p>
          <w:p w14:paraId="363E1268" w14:textId="11C954E6" w:rsidR="00B9703E" w:rsidRPr="00577A22" w:rsidRDefault="00B9703E" w:rsidP="001D76B7">
            <w:pPr>
              <w:pStyle w:val="berschrift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Abstimmung und Zusammenarbeit mit internationalen Teams</w:t>
            </w:r>
          </w:p>
        </w:tc>
      </w:tr>
      <w:tr w:rsidR="00B9703E" w:rsidRPr="00F31893" w14:paraId="2BE275BC" w14:textId="77777777" w:rsidTr="001D76B7">
        <w:tc>
          <w:tcPr>
            <w:tcW w:w="1980" w:type="dxa"/>
          </w:tcPr>
          <w:p w14:paraId="0515D925" w14:textId="77777777" w:rsidR="00B9703E" w:rsidRPr="003A023F" w:rsidRDefault="00B9703E" w:rsidP="001D76B7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238109F" w14:textId="3DC5BC00" w:rsidR="00B9703E" w:rsidRPr="00F31893" w:rsidRDefault="00B9703E" w:rsidP="001D76B7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HP ALM,</w:t>
            </w:r>
            <w:r>
              <w:rPr>
                <w:rFonts w:ascii="Calibri" w:eastAsia="Calibri" w:hAnsi="Calibri" w:cs="Calibri"/>
              </w:rPr>
              <w:t xml:space="preserve"> SQL-Browser, Java, Perl, Shell-Scripts, </w:t>
            </w:r>
            <w:proofErr w:type="spellStart"/>
            <w:r>
              <w:rPr>
                <w:rFonts w:ascii="Calibri" w:eastAsia="Calibri" w:hAnsi="Calibri" w:cs="Calibri"/>
              </w:rPr>
              <w:t>Microstrategy</w:t>
            </w:r>
            <w:proofErr w:type="spellEnd"/>
            <w:r>
              <w:rPr>
                <w:rFonts w:ascii="Calibri" w:eastAsia="Calibri" w:hAnsi="Calibri" w:cs="Calibri"/>
              </w:rPr>
              <w:t>, MS Office</w:t>
            </w:r>
            <w:r w:rsidR="00A344B8">
              <w:rPr>
                <w:rFonts w:ascii="Calibri" w:eastAsia="Calibri" w:hAnsi="Calibri" w:cs="Calibri"/>
              </w:rPr>
              <w:t xml:space="preserve">, DBs von Oracle, IBM und </w:t>
            </w:r>
            <w:proofErr w:type="spellStart"/>
            <w:r w:rsidR="00A344B8">
              <w:rPr>
                <w:rFonts w:ascii="Calibri" w:eastAsia="Calibri" w:hAnsi="Calibri" w:cs="Calibri"/>
              </w:rPr>
              <w:t>Terradata</w:t>
            </w:r>
            <w:proofErr w:type="spellEnd"/>
          </w:p>
        </w:tc>
      </w:tr>
    </w:tbl>
    <w:p w14:paraId="4FF82B43" w14:textId="77777777" w:rsidR="00CE0E83" w:rsidRDefault="00CE0E83">
      <w:pPr>
        <w:keepNext/>
        <w:spacing w:before="109" w:after="58"/>
        <w:rPr>
          <w:b/>
          <w:color w:val="000000" w:themeColor="text1"/>
          <w:sz w:val="23"/>
        </w:rPr>
      </w:pPr>
    </w:p>
    <w:p w14:paraId="78793298" w14:textId="77777777" w:rsidR="00A344B8" w:rsidRPr="002F56AD" w:rsidRDefault="00A344B8" w:rsidP="00A344B8">
      <w:pPr>
        <w:keepNext/>
        <w:spacing w:after="101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Ausbildung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4"/>
      </w:tblGrid>
      <w:tr w:rsidR="00A344B8" w:rsidRPr="000245AF" w14:paraId="7CA103F9" w14:textId="77777777" w:rsidTr="001D76B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5C96D732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12/1994</w:t>
            </w:r>
          </w:p>
        </w:tc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21CA7B3F" w14:textId="77777777" w:rsidR="00A344B8" w:rsidRPr="000245AF" w:rsidRDefault="00A344B8" w:rsidP="001D76B7">
            <w:pPr>
              <w:keepNext/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b/>
                <w:color w:val="000000" w:themeColor="text1"/>
                <w:sz w:val="20"/>
                <w:szCs w:val="20"/>
                <w:lang w:val="de-DE"/>
              </w:rPr>
              <w:t>Promotion in der Fachrichtung Maschinenbau</w:t>
            </w:r>
          </w:p>
          <w:p w14:paraId="09B115A3" w14:textId="45C8F13E" w:rsidR="00A344B8" w:rsidRPr="000245AF" w:rsidRDefault="00A344B8" w:rsidP="00A344B8">
            <w:pPr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Technische Universität München</w:t>
            </w:r>
          </w:p>
          <w:p w14:paraId="6997B8FF" w14:textId="77777777" w:rsidR="00A344B8" w:rsidRPr="000245AF" w:rsidRDefault="00A344B8" w:rsidP="001D76B7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Abschlussnote: „</w:t>
            </w:r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>Mit Auszeichnung bestanden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“ (Bestnote)</w:t>
            </w:r>
          </w:p>
        </w:tc>
      </w:tr>
      <w:tr w:rsidR="00A344B8" w:rsidRPr="000245AF" w14:paraId="65C00F19" w14:textId="77777777" w:rsidTr="001D76B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48225288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67C4F49C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03/1989</w:t>
            </w:r>
          </w:p>
        </w:tc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09E8F046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48565A9C" w14:textId="77777777" w:rsidR="00A344B8" w:rsidRPr="000245AF" w:rsidRDefault="00A344B8" w:rsidP="001D76B7">
            <w:pPr>
              <w:keepNext/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b/>
                <w:color w:val="000000" w:themeColor="text1"/>
                <w:sz w:val="20"/>
                <w:szCs w:val="20"/>
                <w:lang w:val="de-DE"/>
              </w:rPr>
              <w:t>Diplom, Fachrichtung Physikalische Ingenieurwissenschaft</w:t>
            </w:r>
          </w:p>
          <w:p w14:paraId="33DF00D1" w14:textId="1AA409D7" w:rsidR="00A344B8" w:rsidRPr="000245AF" w:rsidRDefault="00A344B8" w:rsidP="001D76B7">
            <w:pPr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Technische Universität Berli</w:t>
            </w:r>
            <w:r>
              <w:rPr>
                <w:color w:val="000000" w:themeColor="text1"/>
                <w:sz w:val="20"/>
                <w:szCs w:val="20"/>
                <w:lang w:val="de-DE"/>
              </w:rPr>
              <w:t>n</w:t>
            </w:r>
          </w:p>
          <w:p w14:paraId="0D2F2C38" w14:textId="77777777" w:rsidR="00A344B8" w:rsidRPr="000245AF" w:rsidRDefault="00A344B8" w:rsidP="001D76B7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Abschlussnote: „</w:t>
            </w:r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>Mit Auszeichnung bestanden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“ (Bestnote)</w:t>
            </w:r>
          </w:p>
        </w:tc>
      </w:tr>
    </w:tbl>
    <w:p w14:paraId="1410191D" w14:textId="77777777" w:rsidR="00A344B8" w:rsidRPr="0084790A" w:rsidRDefault="00A344B8" w:rsidP="00A344B8">
      <w:pPr>
        <w:keepNext/>
        <w:spacing w:before="125" w:after="72"/>
        <w:rPr>
          <w:b/>
          <w:color w:val="1F4E79"/>
          <w:sz w:val="23"/>
          <w:lang w:val="de-DE"/>
        </w:rPr>
      </w:pPr>
    </w:p>
    <w:p w14:paraId="48A017A5" w14:textId="77777777" w:rsidR="00A344B8" w:rsidRPr="002F56AD" w:rsidRDefault="00A344B8" w:rsidP="00A344B8">
      <w:pPr>
        <w:keepNext/>
        <w:spacing w:before="125" w:after="72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Sonstige</w:t>
      </w:r>
      <w:proofErr w:type="spellEnd"/>
      <w:r w:rsidRPr="002F56AD">
        <w:rPr>
          <w:b/>
          <w:color w:val="1F4E79"/>
          <w:sz w:val="24"/>
          <w:szCs w:val="24"/>
        </w:rPr>
        <w:t xml:space="preserve"> </w:t>
      </w:r>
      <w:proofErr w:type="spellStart"/>
      <w:r w:rsidRPr="002F56AD">
        <w:rPr>
          <w:b/>
          <w:color w:val="1F4E79"/>
          <w:sz w:val="24"/>
          <w:szCs w:val="24"/>
        </w:rPr>
        <w:t>Kenntnisse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7227"/>
      </w:tblGrid>
      <w:tr w:rsidR="00A344B8" w:rsidRPr="004940F8" w14:paraId="0AF6ED5A" w14:textId="77777777" w:rsidTr="001D76B7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40B7F1ED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Sprachen: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6BC8FAE5" w14:textId="77777777" w:rsidR="00A344B8" w:rsidRPr="000245AF" w:rsidRDefault="00A344B8" w:rsidP="001D76B7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Deutsch         Muttersprache</w:t>
            </w:r>
          </w:p>
          <w:p w14:paraId="184E0F51" w14:textId="77777777" w:rsidR="00A344B8" w:rsidRPr="000245AF" w:rsidRDefault="00A344B8" w:rsidP="001D76B7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Englisch         fließend</w:t>
            </w:r>
          </w:p>
          <w:p w14:paraId="05AE4E1A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proofErr w:type="gramStart"/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Französisch  mittlere</w:t>
            </w:r>
            <w:proofErr w:type="gramEnd"/>
            <w:r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Kenntnisse (B1)</w:t>
            </w:r>
          </w:p>
        </w:tc>
      </w:tr>
      <w:tr w:rsidR="00A344B8" w14:paraId="3B70F874" w14:textId="77777777" w:rsidTr="001D76B7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3DFC481F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1267B078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Programmiersprachen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2EE9B1F4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</w:rPr>
            </w:pPr>
          </w:p>
          <w:p w14:paraId="565CA69F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Java, TypeScript/JavaScript, SQL, Linux-Shells, Perl, C++, C, Fortran</w:t>
            </w:r>
          </w:p>
        </w:tc>
      </w:tr>
      <w:tr w:rsidR="00A344B8" w14:paraId="07E56A66" w14:textId="77777777" w:rsidTr="001D76B7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77F85A0C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</w:rPr>
            </w:pPr>
          </w:p>
          <w:p w14:paraId="0DA36B62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Tools: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515B4D2A" w14:textId="77777777" w:rsidR="00A344B8" w:rsidRPr="000245AF" w:rsidRDefault="00A344B8" w:rsidP="001D76B7">
            <w:pPr>
              <w:rPr>
                <w:color w:val="000000" w:themeColor="text1"/>
                <w:sz w:val="20"/>
                <w:szCs w:val="20"/>
              </w:rPr>
            </w:pPr>
          </w:p>
          <w:p w14:paraId="36AC37CC" w14:textId="77777777" w:rsidR="00A344B8" w:rsidRPr="000245AF" w:rsidRDefault="00A344B8" w:rsidP="001D76B7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SAP Solution Manager, Confluence, Jira, Xray, VS Code, Playwright/Typescript, Selenium/Java, Gherkin/Cucumber, Git, Maven, Jenkins, Gitlab-CI, Docker, Tosca, IBM-Jazz-</w:t>
            </w: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Plattform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, JMeter, MS-Office, MS-Teams, IntelliJ, Eclipse, Claude Code, Microfocus ALM</w:t>
            </w:r>
          </w:p>
        </w:tc>
      </w:tr>
    </w:tbl>
    <w:p w14:paraId="072F8401" w14:textId="77777777" w:rsidR="00A344B8" w:rsidRDefault="00A344B8" w:rsidP="00A344B8">
      <w:pPr>
        <w:keepNext/>
        <w:spacing w:before="94" w:after="72"/>
        <w:rPr>
          <w:b/>
          <w:color w:val="1F4E79"/>
          <w:sz w:val="23"/>
        </w:rPr>
      </w:pPr>
    </w:p>
    <w:p w14:paraId="44E7CFA3" w14:textId="77777777" w:rsidR="00A344B8" w:rsidRPr="002F56AD" w:rsidRDefault="00A344B8" w:rsidP="00A344B8">
      <w:pPr>
        <w:keepNext/>
        <w:spacing w:before="94" w:after="72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Zertifizierungen</w:t>
      </w:r>
      <w:proofErr w:type="spellEnd"/>
      <w:r w:rsidRPr="002F56AD">
        <w:rPr>
          <w:b/>
          <w:color w:val="1F4E79"/>
          <w:sz w:val="24"/>
          <w:szCs w:val="24"/>
        </w:rPr>
        <w:t>/Trainings</w:t>
      </w:r>
    </w:p>
    <w:p w14:paraId="0C157FAD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proofErr w:type="spellStart"/>
      <w:r w:rsidRPr="000245AF">
        <w:rPr>
          <w:color w:val="000000" w:themeColor="text1"/>
          <w:sz w:val="20"/>
          <w:szCs w:val="20"/>
        </w:rPr>
        <w:t>Ceritfied</w:t>
      </w:r>
      <w:proofErr w:type="spellEnd"/>
      <w:r w:rsidRPr="000245AF">
        <w:rPr>
          <w:color w:val="000000" w:themeColor="text1"/>
          <w:sz w:val="20"/>
          <w:szCs w:val="20"/>
        </w:rPr>
        <w:t xml:space="preserve"> </w:t>
      </w:r>
      <w:proofErr w:type="spellStart"/>
      <w:r w:rsidRPr="000245AF">
        <w:rPr>
          <w:color w:val="000000" w:themeColor="text1"/>
          <w:sz w:val="20"/>
          <w:szCs w:val="20"/>
        </w:rPr>
        <w:t>SAFe</w:t>
      </w:r>
      <w:proofErr w:type="spellEnd"/>
      <w:r w:rsidRPr="000245AF">
        <w:rPr>
          <w:color w:val="000000" w:themeColor="text1"/>
          <w:sz w:val="20"/>
          <w:szCs w:val="20"/>
        </w:rPr>
        <w:t xml:space="preserve"> 4 Agilist</w:t>
      </w:r>
    </w:p>
    <w:p w14:paraId="2FCFD30F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>ISTQB Certified Tester - Full Advanced Level</w:t>
      </w:r>
    </w:p>
    <w:p w14:paraId="52E0BDAA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proofErr w:type="spellStart"/>
      <w:r w:rsidRPr="000245AF">
        <w:rPr>
          <w:color w:val="000000" w:themeColor="text1"/>
          <w:sz w:val="20"/>
          <w:szCs w:val="20"/>
        </w:rPr>
        <w:t>iSQI</w:t>
      </w:r>
      <w:proofErr w:type="spellEnd"/>
      <w:r w:rsidRPr="000245AF">
        <w:rPr>
          <w:color w:val="000000" w:themeColor="text1"/>
          <w:sz w:val="20"/>
          <w:szCs w:val="20"/>
        </w:rPr>
        <w:t xml:space="preserve"> Certified Agile Tester</w:t>
      </w:r>
    </w:p>
    <w:p w14:paraId="12D90D16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lastRenderedPageBreak/>
        <w:t xml:space="preserve">Zwei </w:t>
      </w:r>
      <w:proofErr w:type="spellStart"/>
      <w:r w:rsidRPr="000245AF">
        <w:rPr>
          <w:color w:val="000000" w:themeColor="text1"/>
          <w:sz w:val="20"/>
          <w:szCs w:val="20"/>
        </w:rPr>
        <w:t>Tricentis</w:t>
      </w:r>
      <w:proofErr w:type="spellEnd"/>
      <w:r w:rsidRPr="000245AF">
        <w:rPr>
          <w:color w:val="000000" w:themeColor="text1"/>
          <w:sz w:val="20"/>
          <w:szCs w:val="20"/>
        </w:rPr>
        <w:t>-Tosca-</w:t>
      </w:r>
      <w:proofErr w:type="spellStart"/>
      <w:r w:rsidRPr="000245AF">
        <w:rPr>
          <w:color w:val="000000" w:themeColor="text1"/>
          <w:sz w:val="20"/>
          <w:szCs w:val="20"/>
        </w:rPr>
        <w:t>Zertifizierungen</w:t>
      </w:r>
      <w:proofErr w:type="spellEnd"/>
    </w:p>
    <w:p w14:paraId="2BD7AECE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>Certified Professional for Requirements Engineering (IREB) – Foundation Level</w:t>
      </w:r>
    </w:p>
    <w:p w14:paraId="0C59D5F4" w14:textId="77777777" w:rsidR="00A344B8" w:rsidRPr="000245AF" w:rsidRDefault="00A344B8" w:rsidP="00A344B8">
      <w:pPr>
        <w:pStyle w:val="Aufzhlungszeichen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Training: GenAI für Design, RE &amp; QE – GenAI-Unterstützung in IT-Projekten</w:t>
      </w:r>
    </w:p>
    <w:p w14:paraId="6D719F32" w14:textId="77777777" w:rsidR="00A344B8" w:rsidRPr="0084790A" w:rsidRDefault="00A344B8" w:rsidP="00A344B8">
      <w:pPr>
        <w:keepNext/>
        <w:spacing w:before="109" w:after="58"/>
        <w:rPr>
          <w:b/>
          <w:color w:val="1F4E79"/>
          <w:sz w:val="23"/>
          <w:lang w:val="de-DE"/>
        </w:rPr>
      </w:pPr>
    </w:p>
    <w:p w14:paraId="3AF52BCA" w14:textId="77777777" w:rsidR="00A344B8" w:rsidRPr="002F56AD" w:rsidRDefault="00A344B8" w:rsidP="00A344B8">
      <w:pPr>
        <w:keepNext/>
        <w:spacing w:before="109" w:after="58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Vorträge</w:t>
      </w:r>
      <w:proofErr w:type="spellEnd"/>
    </w:p>
    <w:p w14:paraId="6A9DAA24" w14:textId="77777777" w:rsidR="00A344B8" w:rsidRPr="000245AF" w:rsidRDefault="00A344B8" w:rsidP="00A344B8">
      <w:pPr>
        <w:spacing w:after="43" w:line="235" w:lineRule="auto"/>
        <w:ind w:left="2160"/>
        <w:rPr>
          <w:color w:val="000000" w:themeColor="text1"/>
          <w:sz w:val="20"/>
          <w:szCs w:val="20"/>
        </w:rPr>
      </w:pPr>
      <w:proofErr w:type="spellStart"/>
      <w:r w:rsidRPr="000245AF">
        <w:rPr>
          <w:color w:val="000000" w:themeColor="text1"/>
          <w:sz w:val="20"/>
          <w:szCs w:val="20"/>
        </w:rPr>
        <w:t>Vortrag</w:t>
      </w:r>
      <w:proofErr w:type="spellEnd"/>
      <w:r w:rsidRPr="000245AF">
        <w:rPr>
          <w:color w:val="000000" w:themeColor="text1"/>
          <w:sz w:val="20"/>
          <w:szCs w:val="20"/>
        </w:rPr>
        <w:t xml:space="preserve"> „</w:t>
      </w:r>
      <w:r w:rsidRPr="000245AF">
        <w:rPr>
          <w:i/>
          <w:iCs/>
          <w:color w:val="000000" w:themeColor="text1"/>
          <w:sz w:val="20"/>
          <w:szCs w:val="20"/>
        </w:rPr>
        <w:t>Efficient Automated Testing of a Contract Management System using Gherkin</w:t>
      </w:r>
      <w:r w:rsidRPr="000245AF">
        <w:rPr>
          <w:color w:val="000000" w:themeColor="text1"/>
          <w:sz w:val="20"/>
          <w:szCs w:val="20"/>
        </w:rPr>
        <w:t xml:space="preserve">”, </w:t>
      </w:r>
      <w:proofErr w:type="spellStart"/>
      <w:r w:rsidRPr="000245AF">
        <w:rPr>
          <w:color w:val="000000" w:themeColor="text1"/>
          <w:sz w:val="20"/>
          <w:szCs w:val="20"/>
        </w:rPr>
        <w:t>gehalten</w:t>
      </w:r>
      <w:proofErr w:type="spellEnd"/>
      <w:r w:rsidRPr="000245AF">
        <w:rPr>
          <w:color w:val="000000" w:themeColor="text1"/>
          <w:sz w:val="20"/>
          <w:szCs w:val="20"/>
        </w:rPr>
        <w:t xml:space="preserve"> auf der NTT DATA Agile/DevOps Global Conference 2022 (online)</w:t>
      </w:r>
    </w:p>
    <w:p w14:paraId="3D95050A" w14:textId="77777777" w:rsidR="00A344B8" w:rsidRPr="000245AF" w:rsidRDefault="00A344B8" w:rsidP="00A344B8">
      <w:pPr>
        <w:keepNext/>
        <w:spacing w:before="109" w:after="58"/>
        <w:rPr>
          <w:b/>
          <w:color w:val="000000" w:themeColor="text1"/>
          <w:sz w:val="23"/>
        </w:rPr>
      </w:pPr>
    </w:p>
    <w:p w14:paraId="58FE9033" w14:textId="6C0C3EC4" w:rsidR="009212E5" w:rsidRDefault="007859C9">
      <w:pPr>
        <w:keepNext/>
        <w:spacing w:before="109" w:after="58"/>
        <w:rPr>
          <w:b/>
          <w:color w:val="1F4E79"/>
          <w:sz w:val="24"/>
          <w:szCs w:val="24"/>
          <w:lang w:val="de-DE"/>
        </w:rPr>
      </w:pPr>
      <w:r w:rsidRPr="002F56AD">
        <w:rPr>
          <w:b/>
          <w:color w:val="1F4E79"/>
          <w:sz w:val="24"/>
          <w:szCs w:val="24"/>
          <w:lang w:val="de-DE"/>
        </w:rPr>
        <w:t>Berufsnetzwerk / Karriere-Profil</w:t>
      </w:r>
    </w:p>
    <w:p w14:paraId="4EF390E0" w14:textId="47B135D9" w:rsidR="00502E4D" w:rsidRPr="002F56AD" w:rsidRDefault="0028178C">
      <w:pPr>
        <w:keepNext/>
        <w:spacing w:before="109" w:after="58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 </w:t>
      </w:r>
      <w:r w:rsidRPr="0028178C">
        <w:rPr>
          <w:noProof/>
          <w:sz w:val="24"/>
          <w:szCs w:val="24"/>
          <w:lang w:val="de-DE"/>
        </w:rPr>
        <w:drawing>
          <wp:inline distT="0" distB="0" distL="0" distR="0" wp14:anchorId="49CBC9A0" wp14:editId="447DC366">
            <wp:extent cx="274881" cy="274881"/>
            <wp:effectExtent l="0" t="0" r="0" b="0"/>
            <wp:docPr id="447967145" name="Grafik 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7145" name="Grafik 1">
                      <a:hlinkClick r:id="rId10"/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70" cy="28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de-DE"/>
        </w:rPr>
        <w:t xml:space="preserve">  </w:t>
      </w:r>
      <w:r w:rsidR="00502E4D" w:rsidRPr="00502E4D">
        <w:rPr>
          <w:noProof/>
          <w:sz w:val="24"/>
          <w:szCs w:val="24"/>
          <w:lang w:val="de-DE"/>
        </w:rPr>
        <w:drawing>
          <wp:inline distT="0" distB="0" distL="0" distR="0" wp14:anchorId="08448586" wp14:editId="208EA0D9">
            <wp:extent cx="235265" cy="235265"/>
            <wp:effectExtent l="0" t="0" r="0" b="0"/>
            <wp:docPr id="576544642" name="Grafik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4642" name="Grafik 1">
                      <a:hlinkClick r:id="rId12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706" cy="2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de-DE"/>
        </w:rPr>
        <w:t xml:space="preserve"> </w:t>
      </w:r>
      <w:r w:rsidR="00DC441C">
        <w:rPr>
          <w:sz w:val="24"/>
          <w:szCs w:val="24"/>
          <w:lang w:val="de-DE"/>
        </w:rPr>
        <w:t xml:space="preserve"> </w:t>
      </w:r>
      <w:r w:rsidRPr="0028178C">
        <w:rPr>
          <w:noProof/>
          <w:sz w:val="24"/>
          <w:szCs w:val="24"/>
          <w:lang w:val="de-DE"/>
        </w:rPr>
        <w:drawing>
          <wp:inline distT="0" distB="0" distL="0" distR="0" wp14:anchorId="31029871" wp14:editId="46970243">
            <wp:extent cx="235067" cy="235067"/>
            <wp:effectExtent l="0" t="0" r="0" b="0"/>
            <wp:docPr id="1302542483" name="Grafik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42483" name="Grafik 1">
                      <a:hlinkClick r:id="rId14"/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090" cy="2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E4D" w:rsidRPr="002F56AD" w:rsidSect="00783ED5">
      <w:footerReference w:type="default" r:id="rId16"/>
      <w:footerReference w:type="first" r:id="rId17"/>
      <w:pgSz w:w="11906" w:h="16838" w:code="9"/>
      <w:pgMar w:top="822" w:right="1049" w:bottom="595" w:left="104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884A" w14:textId="77777777" w:rsidR="00A366C0" w:rsidRDefault="00A366C0">
      <w:pPr>
        <w:spacing w:after="0" w:line="240" w:lineRule="auto"/>
      </w:pPr>
      <w:r>
        <w:separator/>
      </w:r>
    </w:p>
  </w:endnote>
  <w:endnote w:type="continuationSeparator" w:id="0">
    <w:p w14:paraId="671411D2" w14:textId="77777777" w:rsidR="00A366C0" w:rsidRDefault="00A36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F907" w14:textId="218C4568" w:rsidR="009212E5" w:rsidRDefault="00A5443C">
    <w:pPr>
      <w:pStyle w:val="Fuzeile"/>
      <w:jc w:val="right"/>
    </w:pPr>
    <w:r>
      <w:rPr>
        <w:color w:val="82909C"/>
        <w:sz w:val="16"/>
      </w:rPr>
      <w:t xml:space="preserve">Dr. Frank </w:t>
    </w:r>
    <w:proofErr w:type="gramStart"/>
    <w:r>
      <w:rPr>
        <w:color w:val="82909C"/>
        <w:sz w:val="16"/>
      </w:rPr>
      <w:t>Bergemann  ·</w:t>
    </w:r>
    <w:proofErr w:type="gramEnd"/>
    <w:r>
      <w:rPr>
        <w:color w:val="82909C"/>
        <w:sz w:val="16"/>
      </w:rPr>
      <w:t xml:space="preserve">  </w:t>
    </w:r>
    <w:proofErr w:type="spellStart"/>
    <w:r>
      <w:rPr>
        <w:color w:val="646464"/>
        <w:sz w:val="16"/>
      </w:rPr>
      <w:t>Seite</w:t>
    </w:r>
    <w:proofErr w:type="spellEnd"/>
    <w:r>
      <w:rPr>
        <w:color w:val="646464"/>
        <w:sz w:val="16"/>
      </w:rPr>
      <w:t xml:space="preserve">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>
      <w:rPr>
        <w:color w:val="646464"/>
        <w:sz w:val="16"/>
      </w:rPr>
      <w:fldChar w:fldCharType="separate"/>
    </w:r>
    <w:r w:rsidR="00430F28">
      <w:rPr>
        <w:noProof/>
        <w:color w:val="646464"/>
        <w:sz w:val="16"/>
      </w:rPr>
      <w:t>2</w:t>
    </w:r>
    <w:r>
      <w:rPr>
        <w:color w:val="646464"/>
        <w:sz w:val="16"/>
      </w:rPr>
      <w:fldChar w:fldCharType="end"/>
    </w:r>
    <w:r>
      <w:rPr>
        <w:color w:val="646464"/>
        <w:sz w:val="16"/>
      </w:rPr>
      <w:t xml:space="preserve"> von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NUMPAGES</w:instrText>
    </w:r>
    <w:r>
      <w:rPr>
        <w:color w:val="646464"/>
        <w:sz w:val="16"/>
      </w:rPr>
      <w:fldChar w:fldCharType="separate"/>
    </w:r>
    <w:r w:rsidR="00430F28">
      <w:rPr>
        <w:noProof/>
        <w:color w:val="646464"/>
        <w:sz w:val="16"/>
      </w:rPr>
      <w:t>3</w:t>
    </w:r>
    <w:r>
      <w:rPr>
        <w:color w:val="646464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BA28" w14:textId="50E56622" w:rsidR="009212E5" w:rsidRDefault="00A5443C" w:rsidP="00A5443C">
    <w:pPr>
      <w:pStyle w:val="Fuzeile"/>
      <w:jc w:val="right"/>
    </w:pPr>
    <w:r>
      <w:rPr>
        <w:color w:val="82909C"/>
        <w:sz w:val="16"/>
      </w:rPr>
      <w:t>Dr. Frank Bergemann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4A5AE" w14:textId="77777777" w:rsidR="00A366C0" w:rsidRDefault="00A366C0">
      <w:pPr>
        <w:spacing w:after="0" w:line="240" w:lineRule="auto"/>
      </w:pPr>
      <w:r>
        <w:separator/>
      </w:r>
    </w:p>
  </w:footnote>
  <w:footnote w:type="continuationSeparator" w:id="0">
    <w:p w14:paraId="392A9D09" w14:textId="77777777" w:rsidR="00A366C0" w:rsidRDefault="00A36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AEA466"/>
    <w:lvl w:ilvl="0">
      <w:start w:val="1"/>
      <w:numFmt w:val="bullet"/>
      <w:pStyle w:val="Aufzhlungszeichen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</w:rPr>
    </w:lvl>
  </w:abstractNum>
  <w:abstractNum w:abstractNumId="9" w15:restartNumberingAfterBreak="0">
    <w:nsid w:val="05E83788"/>
    <w:multiLevelType w:val="multilevel"/>
    <w:tmpl w:val="7CF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8C1A45"/>
    <w:multiLevelType w:val="hybridMultilevel"/>
    <w:tmpl w:val="E4B0B2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465C3"/>
    <w:multiLevelType w:val="multilevel"/>
    <w:tmpl w:val="7CF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603967">
    <w:abstractNumId w:val="8"/>
  </w:num>
  <w:num w:numId="2" w16cid:durableId="602230982">
    <w:abstractNumId w:val="6"/>
  </w:num>
  <w:num w:numId="3" w16cid:durableId="422920927">
    <w:abstractNumId w:val="5"/>
  </w:num>
  <w:num w:numId="4" w16cid:durableId="982124862">
    <w:abstractNumId w:val="4"/>
  </w:num>
  <w:num w:numId="5" w16cid:durableId="1606884278">
    <w:abstractNumId w:val="7"/>
  </w:num>
  <w:num w:numId="6" w16cid:durableId="339477658">
    <w:abstractNumId w:val="3"/>
  </w:num>
  <w:num w:numId="7" w16cid:durableId="269356619">
    <w:abstractNumId w:val="2"/>
  </w:num>
  <w:num w:numId="8" w16cid:durableId="1910339960">
    <w:abstractNumId w:val="1"/>
  </w:num>
  <w:num w:numId="9" w16cid:durableId="29382465">
    <w:abstractNumId w:val="0"/>
  </w:num>
  <w:num w:numId="10" w16cid:durableId="340082784">
    <w:abstractNumId w:val="11"/>
  </w:num>
  <w:num w:numId="11" w16cid:durableId="1053193701">
    <w:abstractNumId w:val="10"/>
  </w:num>
  <w:num w:numId="12" w16cid:durableId="9629250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5AF"/>
    <w:rsid w:val="00034616"/>
    <w:rsid w:val="00045295"/>
    <w:rsid w:val="0006063C"/>
    <w:rsid w:val="00096D9F"/>
    <w:rsid w:val="000D006C"/>
    <w:rsid w:val="000E127B"/>
    <w:rsid w:val="0011424A"/>
    <w:rsid w:val="001310A7"/>
    <w:rsid w:val="0015074B"/>
    <w:rsid w:val="001D637B"/>
    <w:rsid w:val="001E4324"/>
    <w:rsid w:val="00204BF5"/>
    <w:rsid w:val="002660F2"/>
    <w:rsid w:val="0028178C"/>
    <w:rsid w:val="0029639D"/>
    <w:rsid w:val="002D5990"/>
    <w:rsid w:val="002E5FB8"/>
    <w:rsid w:val="002F56AD"/>
    <w:rsid w:val="00326F90"/>
    <w:rsid w:val="00391277"/>
    <w:rsid w:val="003A023F"/>
    <w:rsid w:val="003D6572"/>
    <w:rsid w:val="00423D85"/>
    <w:rsid w:val="004265EE"/>
    <w:rsid w:val="00430F28"/>
    <w:rsid w:val="00435D7E"/>
    <w:rsid w:val="004940F8"/>
    <w:rsid w:val="004E7692"/>
    <w:rsid w:val="00502E4D"/>
    <w:rsid w:val="005430FE"/>
    <w:rsid w:val="00547A49"/>
    <w:rsid w:val="005600EE"/>
    <w:rsid w:val="005643ED"/>
    <w:rsid w:val="00577A22"/>
    <w:rsid w:val="005D4750"/>
    <w:rsid w:val="00645E0C"/>
    <w:rsid w:val="006462CF"/>
    <w:rsid w:val="00677BA7"/>
    <w:rsid w:val="00763894"/>
    <w:rsid w:val="00783ED5"/>
    <w:rsid w:val="007859C9"/>
    <w:rsid w:val="007F552A"/>
    <w:rsid w:val="008002F1"/>
    <w:rsid w:val="00805B23"/>
    <w:rsid w:val="008320DE"/>
    <w:rsid w:val="00833452"/>
    <w:rsid w:val="00841F63"/>
    <w:rsid w:val="0084790A"/>
    <w:rsid w:val="008542F2"/>
    <w:rsid w:val="00880751"/>
    <w:rsid w:val="008A2F84"/>
    <w:rsid w:val="00903668"/>
    <w:rsid w:val="009212E5"/>
    <w:rsid w:val="009568B4"/>
    <w:rsid w:val="009B6BDE"/>
    <w:rsid w:val="009D1827"/>
    <w:rsid w:val="009E3F6A"/>
    <w:rsid w:val="00A344B8"/>
    <w:rsid w:val="00A366C0"/>
    <w:rsid w:val="00A44506"/>
    <w:rsid w:val="00A47BE5"/>
    <w:rsid w:val="00A5443C"/>
    <w:rsid w:val="00A66FD2"/>
    <w:rsid w:val="00AA0CBD"/>
    <w:rsid w:val="00AA1D8D"/>
    <w:rsid w:val="00AA5041"/>
    <w:rsid w:val="00AE115A"/>
    <w:rsid w:val="00AF21CA"/>
    <w:rsid w:val="00B012D8"/>
    <w:rsid w:val="00B34872"/>
    <w:rsid w:val="00B47730"/>
    <w:rsid w:val="00B47900"/>
    <w:rsid w:val="00B73930"/>
    <w:rsid w:val="00B9703E"/>
    <w:rsid w:val="00C149A9"/>
    <w:rsid w:val="00C17DC4"/>
    <w:rsid w:val="00C30E2B"/>
    <w:rsid w:val="00CB0664"/>
    <w:rsid w:val="00CE0E83"/>
    <w:rsid w:val="00D6515C"/>
    <w:rsid w:val="00DC441C"/>
    <w:rsid w:val="00E11FA6"/>
    <w:rsid w:val="00EF5873"/>
    <w:rsid w:val="00F31893"/>
    <w:rsid w:val="00F546F2"/>
    <w:rsid w:val="00FA0874"/>
    <w:rsid w:val="00FC693F"/>
    <w:rsid w:val="00FC7DA1"/>
    <w:rsid w:val="00F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DA2B8"/>
  <w14:defaultImageDpi w14:val="300"/>
  <w15:docId w15:val="{9661490D-F1D6-C342-8219-D3508649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orbel" w:eastAsia="Corbel" w:hAnsi="Corbel" w:cs="Corbel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  <w:rPr>
      <w:rFonts w:ascii="Corbel" w:eastAsia="Corbel" w:hAnsi="Corbel" w:cs="Corbel"/>
    </w:r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  <w:rPr>
      <w:rFonts w:ascii="Corbel" w:eastAsia="Corbel" w:hAnsi="Corbel" w:cs="Corbel"/>
    </w:rPr>
  </w:style>
  <w:style w:type="paragraph" w:styleId="KeinLeerraum">
    <w:name w:val="No Spacing"/>
    <w:uiPriority w:val="1"/>
    <w:qFormat/>
    <w:rsid w:val="00FC693F"/>
    <w:pPr>
      <w:spacing w:after="0" w:line="240" w:lineRule="auto"/>
    </w:pPr>
    <w:rPr>
      <w:rFonts w:ascii="Corbel" w:eastAsia="Corbel" w:hAnsi="Corbel" w:cs="Corbe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  <w:rPr>
      <w:rFonts w:ascii="Corbel" w:eastAsia="Corbel" w:hAnsi="Corbel" w:cs="Corbel"/>
    </w:rPr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  <w:rPr>
      <w:rFonts w:ascii="Corbel" w:eastAsia="Corbel" w:hAnsi="Corbel" w:cs="Corbel"/>
    </w:rPr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rFonts w:ascii="Corbel" w:eastAsia="Corbel" w:hAnsi="Corbel" w:cs="Corbel"/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rbel" w:eastAsia="Corbel" w:hAnsi="Corbel" w:cs="Corbel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rbel" w:eastAsia="Corbel" w:hAnsi="Corbel" w:cs="Corbel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rFonts w:ascii="Corbel" w:eastAsia="Corbel" w:hAnsi="Corbel" w:cs="Corbel"/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rFonts w:ascii="Corbel" w:eastAsia="Corbel" w:hAnsi="Corbel" w:cs="Corbel"/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rFonts w:ascii="Corbel" w:eastAsia="Corbel" w:hAnsi="Corbel" w:cs="Corbel"/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rFonts w:ascii="Corbel" w:eastAsia="Corbel" w:hAnsi="Corbel" w:cs="Corbel"/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rFonts w:ascii="Corbel" w:eastAsia="Corbel" w:hAnsi="Corbel" w:cs="Corbel"/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rFonts w:ascii="Corbel" w:eastAsia="Corbel" w:hAnsi="Corbel" w:cs="Corbel"/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rFonts w:ascii="Corbel" w:eastAsia="Corbel" w:hAnsi="Corbel" w:cs="Corbel"/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rFonts w:ascii="Corbel" w:eastAsia="Corbel" w:hAnsi="Corbel" w:cs="Corbel"/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rFonts w:ascii="Corbel" w:eastAsia="Corbel" w:hAnsi="Corbel" w:cs="Corbel"/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  <w:rPr>
      <w:rFonts w:ascii="Corbel" w:eastAsia="Corbel" w:hAnsi="Corbel" w:cs="Corbel"/>
    </w:r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rPr>
      <w:rFonts w:ascii="Corbel" w:eastAsia="Corbel" w:hAnsi="Corbel" w:cs="Corbe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rFonts w:ascii="Corbel" w:eastAsia="Corbel" w:hAnsi="Corbel" w:cs="Corbe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677BA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7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xing.com/profile/Frank_Bergemann2/web_profiles?expandNeffi=true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linkedin.com/in/frank-bergemann-300326138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1914</Words>
  <Characters>12061</Characters>
  <Application>Microsoft Office Word</Application>
  <DocSecurity>0</DocSecurity>
  <Lines>100</Lines>
  <Paragraphs>27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Lebenslauf – Dr. Frank Bergemann</vt:lpstr>
      <vt:lpstr/>
    </vt:vector>
  </TitlesOfParts>
  <Manager/>
  <Company/>
  <LinksUpToDate>false</LinksUpToDate>
  <CharactersWithSpaces>13948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– Dr. Frank Bergemann</dc:title>
  <dc:subject>Lebenslauf</dc:subject>
  <dc:creator>Dr. Frank Bergemann</dc:creator>
  <cp:keywords/>
  <dc:description>generated by python-docx</dc:description>
  <cp:lastModifiedBy>Frank Bergemann</cp:lastModifiedBy>
  <cp:revision>13</cp:revision>
  <cp:lastPrinted>2026-08-19T11:06:00Z</cp:lastPrinted>
  <dcterms:created xsi:type="dcterms:W3CDTF">2026-08-19T11:07:00Z</dcterms:created>
  <dcterms:modified xsi:type="dcterms:W3CDTF">2026-08-20T13:33:00Z</dcterms:modified>
  <cp:category/>
</cp:coreProperties>
</file>
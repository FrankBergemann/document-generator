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bottom w:val="single" w:sz="12" w:space="0" w:color="2F5D8A"/>
        </w:tblBorders>
        <w:tblLayout w:type="fixed"/>
        <w:tblCellMar>
          <w:left w:w="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7824"/>
        <w:gridCol w:w="2381"/>
      </w:tblGrid>
      <w:tr w:rsidR="00C01955" w14:paraId="4DC87195" w14:textId="77777777">
        <w:tc>
          <w:tcPr>
            <w:tcW w:w="7824" w:type="dxa"/>
          </w:tcPr>
          <w:p w14:paraId="07FA87F5" w14:textId="77777777" w:rsidR="00C01955" w:rsidRDefault="00000000">
            <w:pPr>
              <w:pStyle w:val="CVName"/>
            </w:pPr>
            <w:r>
              <w:t>Frank Bergemann</w:t>
            </w:r>
          </w:p>
          <w:p w14:paraId="313E64B2" w14:textId="77777777" w:rsidR="00C01955" w:rsidRDefault="00000000">
            <w:pPr>
              <w:pStyle w:val="CVHeadline"/>
            </w:pPr>
            <w:r>
              <w:t>Senior Software Engineer</w:t>
            </w:r>
          </w:p>
          <w:p w14:paraId="41A9DE53" w14:textId="77777777" w:rsidR="00C01955" w:rsidRDefault="00000000">
            <w:pPr>
              <w:pStyle w:val="CVContact"/>
            </w:pPr>
            <w:hyperlink r:id="rId6">
              <w:r>
                <w:rPr>
                  <w:color w:val="2F5D8A"/>
                  <w:u w:val="single"/>
                </w:rPr>
                <w:t>frank.bergemann@gmx.de</w:t>
              </w:r>
            </w:hyperlink>
            <w:r>
              <w:t xml:space="preserve">   ·   Deutschland   ·   </w:t>
            </w:r>
            <w:hyperlink r:id="rId7">
              <w:r>
                <w:rPr>
                  <w:color w:val="2F5D8A"/>
                  <w:u w:val="single"/>
                </w:rPr>
                <w:t>GitHub</w:t>
              </w:r>
            </w:hyperlink>
          </w:p>
        </w:tc>
        <w:tc>
          <w:tcPr>
            <w:tcW w:w="2381" w:type="dxa"/>
          </w:tcPr>
          <w:p w14:paraId="2CC2F1F1" w14:textId="77777777" w:rsidR="00C01955" w:rsidRDefault="00000000">
            <w:pPr>
              <w:pStyle w:val="CVBody"/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32877A40" wp14:editId="1269B1DC">
                  <wp:extent cx="1224000" cy="108883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088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BA4277" w14:textId="77777777" w:rsidR="00C01955" w:rsidRDefault="00000000">
      <w:pPr>
        <w:pStyle w:val="CVSummary"/>
      </w:pPr>
      <w:r>
        <w:t xml:space="preserve">Kurzprofil in zwei bis drei Sätzen: Was machst du, worin bist du stark, was suchst du. Alles oberhalb der ersten </w:t>
      </w:r>
      <w:r>
        <w:rPr>
          <w:rFonts w:ascii="Consolas" w:hAnsi="Consolas"/>
        </w:rPr>
        <w:t>##</w:t>
      </w:r>
      <w:r>
        <w:t>-Überschrift landet hier.</w:t>
      </w:r>
    </w:p>
    <w:p w14:paraId="0D9480D6" w14:textId="77777777" w:rsidR="00C01955" w:rsidRDefault="00000000">
      <w:pPr>
        <w:pStyle w:val="CVSectionHeading"/>
        <w:pBdr>
          <w:bottom w:val="single" w:sz="6" w:space="2" w:color="D4D7DB"/>
        </w:pBdr>
      </w:pPr>
      <w:r>
        <w:t>Berufserfahrung</w:t>
      </w:r>
    </w:p>
    <w:p w14:paraId="151F4EA9" w14:textId="77777777" w:rsidR="00C01955" w:rsidRDefault="00000000">
      <w:pPr>
        <w:pStyle w:val="CVEntry"/>
      </w:pPr>
      <w:r>
        <w:t>Senior Software Engineer — Beispiel GmbH</w:t>
      </w:r>
    </w:p>
    <w:p w14:paraId="6D1976B8" w14:textId="77777777" w:rsidR="00C01955" w:rsidRDefault="00000000">
      <w:pPr>
        <w:pStyle w:val="CVEntryMeta"/>
      </w:pPr>
      <w:r>
        <w:rPr>
          <w:i/>
        </w:rPr>
        <w:t>2021 – heute · Remote</w:t>
      </w:r>
    </w:p>
    <w:p w14:paraId="04EC5C12" w14:textId="77777777" w:rsidR="00C01955" w:rsidRDefault="00000000">
      <w:pPr>
        <w:pStyle w:val="Aufzhlungszeichen"/>
        <w:spacing w:after="40"/>
      </w:pPr>
      <w:r>
        <w:t>Ergebnis mit Zahl: Deploy-Zeit von 40 auf 6 Minuten reduziert.</w:t>
      </w:r>
    </w:p>
    <w:p w14:paraId="7A94CF50" w14:textId="77777777" w:rsidR="00C01955" w:rsidRDefault="00000000">
      <w:pPr>
        <w:pStyle w:val="Aufzhlungszeichen"/>
        <w:spacing w:after="40"/>
      </w:pPr>
      <w:r>
        <w:t>Verantwortung: Architektur der Zahlungsanbindung, Team aus 4 Entwicklern.</w:t>
      </w:r>
    </w:p>
    <w:p w14:paraId="39E239C8" w14:textId="77777777" w:rsidR="00C01955" w:rsidRDefault="00000000">
      <w:pPr>
        <w:pStyle w:val="Aufzhlungszeichen"/>
        <w:spacing w:after="40"/>
      </w:pPr>
      <w:r>
        <w:t>Technisch: Python, FastAPI, PostgreSQL, Kubernetes.</w:t>
      </w:r>
    </w:p>
    <w:p w14:paraId="36CF821A" w14:textId="77777777" w:rsidR="00C01955" w:rsidRDefault="00000000">
      <w:pPr>
        <w:pStyle w:val="CVEntry"/>
      </w:pPr>
      <w:r>
        <w:t>Software Engineer — Andere GmbH</w:t>
      </w:r>
    </w:p>
    <w:p w14:paraId="51BEEE1F" w14:textId="77777777" w:rsidR="00C01955" w:rsidRDefault="00000000">
      <w:pPr>
        <w:pStyle w:val="CVEntryMeta"/>
      </w:pPr>
      <w:r>
        <w:rPr>
          <w:i/>
        </w:rPr>
        <w:t>2017 – 2021 · München</w:t>
      </w:r>
    </w:p>
    <w:p w14:paraId="24C1EA77" w14:textId="77777777" w:rsidR="00C01955" w:rsidRDefault="00000000">
      <w:pPr>
        <w:pStyle w:val="Aufzhlungszeichen"/>
        <w:spacing w:after="40"/>
      </w:pPr>
      <w:r>
        <w:t>Was gebaut wurde und welchen Unterschied es gemacht hat.</w:t>
      </w:r>
    </w:p>
    <w:p w14:paraId="3E4C8A7B" w14:textId="77777777" w:rsidR="00C01955" w:rsidRDefault="00000000">
      <w:pPr>
        <w:pStyle w:val="Aufzhlungszeichen"/>
        <w:spacing w:after="40"/>
      </w:pPr>
      <w:r>
        <w:t>Zweiter Punkt, ebenfalls mit konkretem Ergebnis.</w:t>
      </w:r>
    </w:p>
    <w:p w14:paraId="196973D1" w14:textId="77777777" w:rsidR="00C01955" w:rsidRDefault="00000000">
      <w:pPr>
        <w:pStyle w:val="CVSectionHeading"/>
        <w:pBdr>
          <w:bottom w:val="single" w:sz="6" w:space="2" w:color="D4D7DB"/>
        </w:pBdr>
      </w:pPr>
      <w:r>
        <w:t>Projekthistorie</w:t>
      </w:r>
    </w:p>
    <w:tbl>
      <w:tblPr>
        <w:tblStyle w:val="Tabellenraster"/>
        <w:tblW w:w="0" w:type="auto"/>
        <w:tblLayout w:type="fixed"/>
        <w:tblCellMar>
          <w:top w:w="56" w:type="dxa"/>
          <w:left w:w="80" w:type="dxa"/>
          <w:bottom w:w="56" w:type="dxa"/>
          <w:right w:w="80" w:type="dxa"/>
        </w:tblCellMar>
        <w:tblLook w:val="04A0" w:firstRow="1" w:lastRow="0" w:firstColumn="1" w:lastColumn="0" w:noHBand="0" w:noVBand="1"/>
      </w:tblPr>
      <w:tblGrid>
        <w:gridCol w:w="2062"/>
        <w:gridCol w:w="8142"/>
      </w:tblGrid>
      <w:tr w:rsidR="00C01955" w14:paraId="1C8899AA" w14:textId="77777777">
        <w:tc>
          <w:tcPr>
            <w:tcW w:w="2062" w:type="dxa"/>
          </w:tcPr>
          <w:p w14:paraId="7D8CD850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02/2026 – 07/2026</w:t>
            </w:r>
          </w:p>
          <w:p w14:paraId="1F536888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Rolle:</w:t>
            </w:r>
          </w:p>
          <w:p w14:paraId="5DDDD96F" w14:textId="77777777" w:rsidR="00C01955" w:rsidRDefault="00000000">
            <w:pPr>
              <w:pStyle w:val="CVBody"/>
            </w:pPr>
            <w:r>
              <w:rPr>
                <w:sz w:val="20"/>
              </w:rPr>
              <w:t>programmweiter Testmanager</w:t>
            </w:r>
          </w:p>
          <w:p w14:paraId="22EB61B9" w14:textId="77777777" w:rsidR="00C01955" w:rsidRDefault="00C01955">
            <w:pPr>
              <w:pStyle w:val="CVBody"/>
            </w:pPr>
          </w:p>
          <w:p w14:paraId="3B10CD59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 xml:space="preserve">Kunde: </w:t>
            </w:r>
          </w:p>
          <w:p w14:paraId="0EA2B2B1" w14:textId="77777777" w:rsidR="00C01955" w:rsidRDefault="00000000">
            <w:pPr>
              <w:pStyle w:val="CVBody"/>
            </w:pPr>
            <w:r>
              <w:rPr>
                <w:sz w:val="20"/>
              </w:rPr>
              <w:t>Land Schleswig-Holstein</w:t>
            </w:r>
          </w:p>
        </w:tc>
        <w:tc>
          <w:tcPr>
            <w:tcW w:w="8142" w:type="dxa"/>
          </w:tcPr>
          <w:p w14:paraId="12ADDE3C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Tätigkeiten</w:t>
            </w:r>
          </w:p>
          <w:p w14:paraId="33336489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Konzeption/Abstimmung zur Einführung einer Integrationstestumgebung</w:t>
            </w:r>
          </w:p>
          <w:p w14:paraId="55A4B336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Konzeption/Abstimmung zur Einführung von Jira/Xray als Testmanagement-Tool</w:t>
            </w:r>
          </w:p>
          <w:p w14:paraId="2A7BF77C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Konzeption/Abstimmung des Anlageprozesses von Testkonten im Active Directory</w:t>
            </w:r>
          </w:p>
          <w:p w14:paraId="70D213DB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Kostenermittlung für Bereitstellung von Testumgebungen &amp; von Jira, Xray, gitLab</w:t>
            </w:r>
          </w:p>
          <w:p w14:paraId="4650A129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Unterstützung von Testautomatisierung im Programm, Ressourcen-Beschaffung</w:t>
            </w:r>
          </w:p>
          <w:p w14:paraId="1E436B40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Regelkommunikation mit der Programmleitung und den Testbeteiligten</w:t>
            </w:r>
          </w:p>
          <w:p w14:paraId="1B76496C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Organisation und Ausrichtung von Meetings zu Testthemen</w:t>
            </w:r>
          </w:p>
          <w:p w14:paraId="23EB7F8A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Dokumentation im Confluence und in MS Office</w:t>
            </w:r>
          </w:p>
        </w:tc>
      </w:tr>
      <w:tr w:rsidR="00C01955" w14:paraId="47C9BBA0" w14:textId="77777777">
        <w:tc>
          <w:tcPr>
            <w:tcW w:w="2062" w:type="dxa"/>
          </w:tcPr>
          <w:p w14:paraId="3F7BE201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Tools</w:t>
            </w:r>
          </w:p>
        </w:tc>
        <w:tc>
          <w:tcPr>
            <w:tcW w:w="8142" w:type="dxa"/>
          </w:tcPr>
          <w:p w14:paraId="0E9A12A3" w14:textId="77777777" w:rsidR="00C01955" w:rsidRDefault="00000000">
            <w:pPr>
              <w:pStyle w:val="CVBody"/>
            </w:pPr>
            <w:r>
              <w:rPr>
                <w:sz w:val="20"/>
              </w:rPr>
              <w:t>MS-Office, Confluence, MS-Sharepoint, Video-Conferencing-Anwendungen</w:t>
            </w:r>
          </w:p>
        </w:tc>
      </w:tr>
    </w:tbl>
    <w:p w14:paraId="212FBCBF" w14:textId="77777777" w:rsidR="00C01955" w:rsidRDefault="00C01955"/>
    <w:tbl>
      <w:tblPr>
        <w:tblStyle w:val="Tabellenraster"/>
        <w:tblW w:w="0" w:type="auto"/>
        <w:tblLayout w:type="fixed"/>
        <w:tblCellMar>
          <w:top w:w="56" w:type="dxa"/>
          <w:left w:w="80" w:type="dxa"/>
          <w:bottom w:w="56" w:type="dxa"/>
          <w:right w:w="80" w:type="dxa"/>
        </w:tblCellMar>
        <w:tblLook w:val="04A0" w:firstRow="1" w:lastRow="0" w:firstColumn="1" w:lastColumn="0" w:noHBand="0" w:noVBand="1"/>
      </w:tblPr>
      <w:tblGrid>
        <w:gridCol w:w="2062"/>
        <w:gridCol w:w="8142"/>
      </w:tblGrid>
      <w:tr w:rsidR="00C01955" w14:paraId="49A108F7" w14:textId="77777777">
        <w:tc>
          <w:tcPr>
            <w:tcW w:w="2062" w:type="dxa"/>
          </w:tcPr>
          <w:p w14:paraId="3F68BA23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05/2025 – 09/2025</w:t>
            </w:r>
          </w:p>
          <w:p w14:paraId="2FB9A6E2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Rolle:</w:t>
            </w:r>
          </w:p>
          <w:p w14:paraId="00440199" w14:textId="77777777" w:rsidR="00C01955" w:rsidRDefault="00000000">
            <w:pPr>
              <w:pStyle w:val="CVBody"/>
            </w:pPr>
            <w:r>
              <w:rPr>
                <w:sz w:val="20"/>
              </w:rPr>
              <w:t>SAP-Testmanager</w:t>
            </w:r>
          </w:p>
          <w:p w14:paraId="4BFE07B9" w14:textId="77777777" w:rsidR="00C01955" w:rsidRDefault="00C01955">
            <w:pPr>
              <w:pStyle w:val="CVBody"/>
            </w:pPr>
          </w:p>
          <w:p w14:paraId="6B7B2670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 xml:space="preserve">Kunde/Branche: </w:t>
            </w:r>
          </w:p>
          <w:p w14:paraId="6E7E83EE" w14:textId="77777777" w:rsidR="00C01955" w:rsidRDefault="00000000">
            <w:pPr>
              <w:pStyle w:val="CVBody"/>
            </w:pPr>
            <w:r>
              <w:rPr>
                <w:sz w:val="20"/>
              </w:rPr>
              <w:t>Louis Motorrad GmbH, Handel</w:t>
            </w:r>
          </w:p>
        </w:tc>
        <w:tc>
          <w:tcPr>
            <w:tcW w:w="8142" w:type="dxa"/>
          </w:tcPr>
          <w:p w14:paraId="06983B60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Tätigkeiten</w:t>
            </w:r>
          </w:p>
          <w:p w14:paraId="192A735F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Planung und Leitung von Workshops zur Testfallerstellung für Funktions-, Integrations- und Last- und Performancetest (LuP) von S/4HANA-System</w:t>
            </w:r>
          </w:p>
          <w:p w14:paraId="0C98BE69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Zeit- und Ressourcenplanung für diese Teststufen</w:t>
            </w:r>
          </w:p>
          <w:p w14:paraId="5ACD6CC7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Tracking der Aktivitäten für diese Teststufen (über Jira/Xray)</w:t>
            </w:r>
          </w:p>
          <w:p w14:paraId="15D2F5B2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Konzepterstellung für LuP-Tests in Confluence</w:t>
            </w:r>
          </w:p>
          <w:p w14:paraId="59287A9D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Pflege der Test-Issuetypes in Jira/Xray</w:t>
            </w:r>
          </w:p>
          <w:p w14:paraId="00F4C7C9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Abstimmungsmeetings im Testmanagement-Team und Projektleitung</w:t>
            </w:r>
          </w:p>
        </w:tc>
      </w:tr>
      <w:tr w:rsidR="00C01955" w14:paraId="6314FBBC" w14:textId="77777777">
        <w:tc>
          <w:tcPr>
            <w:tcW w:w="2062" w:type="dxa"/>
          </w:tcPr>
          <w:p w14:paraId="41E1C63F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Tools</w:t>
            </w:r>
          </w:p>
        </w:tc>
        <w:tc>
          <w:tcPr>
            <w:tcW w:w="8142" w:type="dxa"/>
          </w:tcPr>
          <w:p w14:paraId="0D7F2E04" w14:textId="77777777" w:rsidR="00C01955" w:rsidRDefault="00000000">
            <w:pPr>
              <w:pStyle w:val="CVBody"/>
            </w:pPr>
            <w:r>
              <w:rPr>
                <w:sz w:val="20"/>
              </w:rPr>
              <w:t>SAP-S/4HANA, Jira/Xray, Confluence, Office 365, MS Teams</w:t>
            </w:r>
          </w:p>
        </w:tc>
      </w:tr>
    </w:tbl>
    <w:p w14:paraId="370A428D" w14:textId="77777777" w:rsidR="00C01955" w:rsidRDefault="00C01955"/>
    <w:tbl>
      <w:tblPr>
        <w:tblStyle w:val="Tabellenraster"/>
        <w:tblW w:w="0" w:type="auto"/>
        <w:tblLayout w:type="fixed"/>
        <w:tblCellMar>
          <w:top w:w="56" w:type="dxa"/>
          <w:left w:w="80" w:type="dxa"/>
          <w:bottom w:w="56" w:type="dxa"/>
          <w:right w:w="80" w:type="dxa"/>
        </w:tblCellMar>
        <w:tblLook w:val="04A0" w:firstRow="1" w:lastRow="0" w:firstColumn="1" w:lastColumn="0" w:noHBand="0" w:noVBand="1"/>
      </w:tblPr>
      <w:tblGrid>
        <w:gridCol w:w="2062"/>
        <w:gridCol w:w="8142"/>
      </w:tblGrid>
      <w:tr w:rsidR="00C01955" w14:paraId="65D68633" w14:textId="77777777">
        <w:tc>
          <w:tcPr>
            <w:tcW w:w="2062" w:type="dxa"/>
          </w:tcPr>
          <w:p w14:paraId="1FA7DA3D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06/2025 – 10/2025</w:t>
            </w:r>
          </w:p>
          <w:p w14:paraId="056C26C9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Rolle:</w:t>
            </w:r>
          </w:p>
          <w:p w14:paraId="2118B195" w14:textId="77777777" w:rsidR="00C01955" w:rsidRDefault="00000000">
            <w:pPr>
              <w:pStyle w:val="CVBody"/>
            </w:pPr>
            <w:r>
              <w:rPr>
                <w:sz w:val="20"/>
              </w:rPr>
              <w:lastRenderedPageBreak/>
              <w:t>Testautomatisierer</w:t>
            </w:r>
          </w:p>
          <w:p w14:paraId="4B615C52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 xml:space="preserve">Kunde/Branche: </w:t>
            </w:r>
          </w:p>
          <w:p w14:paraId="711FA2A8" w14:textId="77777777" w:rsidR="00C01955" w:rsidRDefault="00000000">
            <w:pPr>
              <w:pStyle w:val="CVBody"/>
            </w:pPr>
            <w:r>
              <w:rPr>
                <w:sz w:val="20"/>
              </w:rPr>
              <w:t xml:space="preserve">Asklepios, Gesundheitswesen </w:t>
            </w:r>
          </w:p>
        </w:tc>
        <w:tc>
          <w:tcPr>
            <w:tcW w:w="8142" w:type="dxa"/>
          </w:tcPr>
          <w:p w14:paraId="65B0044F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lastRenderedPageBreak/>
              <w:t>Tätigkeiten</w:t>
            </w:r>
          </w:p>
          <w:p w14:paraId="2CA23F84" w14:textId="77777777" w:rsidR="00C01955" w:rsidRDefault="00000000">
            <w:pPr>
              <w:pStyle w:val="Aufzhlungszeichen"/>
            </w:pPr>
            <w:r>
              <w:rPr>
                <w:color w:val="4F81BD"/>
                <w:sz w:val="20"/>
              </w:rPr>
              <w:t>PoC für Testautomatisierung von Fiori-Funktionalität in SAP-S/4HANA-System (FI-Modul)</w:t>
            </w:r>
          </w:p>
          <w:p w14:paraId="676B653F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Konzepterstellung für Testautomatisierung mit Playwright</w:t>
            </w:r>
          </w:p>
          <w:p w14:paraId="1E1807DE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lastRenderedPageBreak/>
              <w:t>Programmierung von Testautomatisierungs-Skripts mit Playwright</w:t>
            </w:r>
          </w:p>
          <w:p w14:paraId="1AF28B4B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Abstimmungsmeetings im Architekten, Fachbereich und IT-Infrastruktur</w:t>
            </w:r>
          </w:p>
        </w:tc>
      </w:tr>
      <w:tr w:rsidR="00C01955" w14:paraId="798EEF1D" w14:textId="77777777">
        <w:tc>
          <w:tcPr>
            <w:tcW w:w="2062" w:type="dxa"/>
          </w:tcPr>
          <w:p w14:paraId="71E73714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lastRenderedPageBreak/>
              <w:t>Tools</w:t>
            </w:r>
          </w:p>
        </w:tc>
        <w:tc>
          <w:tcPr>
            <w:tcW w:w="8142" w:type="dxa"/>
          </w:tcPr>
          <w:p w14:paraId="4E38F153" w14:textId="77777777" w:rsidR="00C01955" w:rsidRDefault="00000000">
            <w:pPr>
              <w:pStyle w:val="CVBody"/>
            </w:pPr>
            <w:r>
              <w:rPr>
                <w:sz w:val="19"/>
              </w:rPr>
              <w:t>SAP S/4HANA, Playwright, TypeScript, JavaScript, gitlab, Eclipse Che, Docker, Jira/Xray, Harbour Container-Repository</w:t>
            </w:r>
          </w:p>
        </w:tc>
      </w:tr>
    </w:tbl>
    <w:p w14:paraId="7B78364D" w14:textId="77777777" w:rsidR="00C01955" w:rsidRDefault="00C01955"/>
    <w:tbl>
      <w:tblPr>
        <w:tblStyle w:val="Tabellenraster"/>
        <w:tblW w:w="0" w:type="auto"/>
        <w:tblLayout w:type="fixed"/>
        <w:tblCellMar>
          <w:top w:w="56" w:type="dxa"/>
          <w:left w:w="80" w:type="dxa"/>
          <w:bottom w:w="56" w:type="dxa"/>
          <w:right w:w="80" w:type="dxa"/>
        </w:tblCellMar>
        <w:tblLook w:val="04A0" w:firstRow="1" w:lastRow="0" w:firstColumn="1" w:lastColumn="0" w:noHBand="0" w:noVBand="1"/>
      </w:tblPr>
      <w:tblGrid>
        <w:gridCol w:w="2062"/>
        <w:gridCol w:w="8142"/>
      </w:tblGrid>
      <w:tr w:rsidR="00C01955" w14:paraId="41AB32E1" w14:textId="77777777">
        <w:tc>
          <w:tcPr>
            <w:tcW w:w="2062" w:type="dxa"/>
          </w:tcPr>
          <w:p w14:paraId="4DC81119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01/2025 – 04/2025</w:t>
            </w:r>
          </w:p>
          <w:p w14:paraId="0F44BFEE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Rolle:</w:t>
            </w:r>
          </w:p>
          <w:p w14:paraId="5B83CAC0" w14:textId="77777777" w:rsidR="00C01955" w:rsidRDefault="00000000">
            <w:pPr>
              <w:pStyle w:val="CVBody"/>
            </w:pPr>
            <w:r>
              <w:rPr>
                <w:sz w:val="20"/>
              </w:rPr>
              <w:t>Testmanager</w:t>
            </w:r>
          </w:p>
          <w:p w14:paraId="6A0617EA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 xml:space="preserve">Kunde/Branche: </w:t>
            </w:r>
          </w:p>
          <w:p w14:paraId="06D068FE" w14:textId="77777777" w:rsidR="00C01955" w:rsidRDefault="00000000">
            <w:pPr>
              <w:pStyle w:val="CVBody"/>
            </w:pPr>
            <w:r>
              <w:rPr>
                <w:sz w:val="20"/>
              </w:rPr>
              <w:t>Mercedes-Benz Bank, Leasing</w:t>
            </w:r>
          </w:p>
        </w:tc>
        <w:tc>
          <w:tcPr>
            <w:tcW w:w="8142" w:type="dxa"/>
          </w:tcPr>
          <w:p w14:paraId="04588ADB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Tätigkeiten (Angebotserstellung)</w:t>
            </w:r>
          </w:p>
          <w:p w14:paraId="53D397F9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Entwicklung von Teststrategien und Angebotserstellung (RfP)</w:t>
            </w:r>
          </w:p>
          <w:p w14:paraId="777A0FEF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Analyse von Lastenheften und Ableitung von Testanforderungen</w:t>
            </w:r>
          </w:p>
          <w:p w14:paraId="20C233EB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Testkonzeption und Prozessoptimierung in der Alfa-CRM-Plattform</w:t>
            </w:r>
          </w:p>
          <w:p w14:paraId="554E8E05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Konzeption von Accessibility-Tests</w:t>
            </w:r>
          </w:p>
        </w:tc>
      </w:tr>
      <w:tr w:rsidR="00C01955" w14:paraId="1109E29B" w14:textId="77777777">
        <w:tc>
          <w:tcPr>
            <w:tcW w:w="2062" w:type="dxa"/>
          </w:tcPr>
          <w:p w14:paraId="5FCBAC24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Tools</w:t>
            </w:r>
          </w:p>
        </w:tc>
        <w:tc>
          <w:tcPr>
            <w:tcW w:w="8142" w:type="dxa"/>
          </w:tcPr>
          <w:p w14:paraId="2397C915" w14:textId="77777777" w:rsidR="00C01955" w:rsidRDefault="00000000">
            <w:pPr>
              <w:pStyle w:val="CVBody"/>
            </w:pPr>
            <w:r>
              <w:rPr>
                <w:sz w:val="19"/>
              </w:rPr>
              <w:t>CRM-Standardsoftware Alfa, AxeDevTools, MS Accessibility Insights, Office 365</w:t>
            </w:r>
          </w:p>
        </w:tc>
      </w:tr>
    </w:tbl>
    <w:p w14:paraId="4346FBB9" w14:textId="77777777" w:rsidR="00C01955" w:rsidRDefault="00C01955"/>
    <w:tbl>
      <w:tblPr>
        <w:tblStyle w:val="Tabellenraster"/>
        <w:tblW w:w="0" w:type="auto"/>
        <w:tblLayout w:type="fixed"/>
        <w:tblCellMar>
          <w:top w:w="56" w:type="dxa"/>
          <w:left w:w="80" w:type="dxa"/>
          <w:bottom w:w="56" w:type="dxa"/>
          <w:right w:w="80" w:type="dxa"/>
        </w:tblCellMar>
        <w:tblLook w:val="04A0" w:firstRow="1" w:lastRow="0" w:firstColumn="1" w:lastColumn="0" w:noHBand="0" w:noVBand="1"/>
      </w:tblPr>
      <w:tblGrid>
        <w:gridCol w:w="2062"/>
        <w:gridCol w:w="8142"/>
      </w:tblGrid>
      <w:tr w:rsidR="00C01955" w14:paraId="715556FC" w14:textId="77777777">
        <w:tc>
          <w:tcPr>
            <w:tcW w:w="2062" w:type="dxa"/>
          </w:tcPr>
          <w:p w14:paraId="1533B084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01/2025 – 04/2025</w:t>
            </w:r>
          </w:p>
          <w:p w14:paraId="7B07764A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Rolle:</w:t>
            </w:r>
          </w:p>
          <w:p w14:paraId="6851F9E1" w14:textId="77777777" w:rsidR="00C01955" w:rsidRDefault="00000000">
            <w:pPr>
              <w:pStyle w:val="CVBody"/>
            </w:pPr>
            <w:r>
              <w:rPr>
                <w:sz w:val="20"/>
              </w:rPr>
              <w:t>Testmanager</w:t>
            </w:r>
          </w:p>
          <w:p w14:paraId="2BEC1677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 xml:space="preserve">Kunde/Branche: </w:t>
            </w:r>
          </w:p>
          <w:p w14:paraId="1B269206" w14:textId="77777777" w:rsidR="00C01955" w:rsidRDefault="00000000">
            <w:pPr>
              <w:pStyle w:val="CVBody"/>
            </w:pPr>
            <w:r>
              <w:rPr>
                <w:sz w:val="20"/>
              </w:rPr>
              <w:t>Mercedes-Benz Bank, Leasing</w:t>
            </w:r>
          </w:p>
        </w:tc>
        <w:tc>
          <w:tcPr>
            <w:tcW w:w="8142" w:type="dxa"/>
          </w:tcPr>
          <w:p w14:paraId="31BCABE6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Tätigkeiten (Angebotserstellung)</w:t>
            </w:r>
          </w:p>
          <w:p w14:paraId="2E1B677B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Entwicklung von Teststrategien und Angebotserstellung (RfP)</w:t>
            </w:r>
          </w:p>
          <w:p w14:paraId="6C5D93C0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Analyse von Lastenheften und Ableitung von Testanforderungen</w:t>
            </w:r>
          </w:p>
          <w:p w14:paraId="5CFA242F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Testkonzeption und Prozessoptimierung in der Alfa-CRM-Plattform</w:t>
            </w:r>
          </w:p>
          <w:p w14:paraId="034B0D99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Konzeption von Accessibility-Tests</w:t>
            </w:r>
          </w:p>
        </w:tc>
      </w:tr>
      <w:tr w:rsidR="00C01955" w14:paraId="25CA55F4" w14:textId="77777777">
        <w:tc>
          <w:tcPr>
            <w:tcW w:w="2062" w:type="dxa"/>
          </w:tcPr>
          <w:p w14:paraId="71F6E86C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Tools</w:t>
            </w:r>
          </w:p>
        </w:tc>
        <w:tc>
          <w:tcPr>
            <w:tcW w:w="8142" w:type="dxa"/>
          </w:tcPr>
          <w:p w14:paraId="283F7724" w14:textId="77777777" w:rsidR="00C01955" w:rsidRDefault="00000000">
            <w:pPr>
              <w:pStyle w:val="CVBody"/>
            </w:pPr>
            <w:r>
              <w:rPr>
                <w:sz w:val="19"/>
              </w:rPr>
              <w:t>CRM-Standardsoftware Alfa, AxeDevTools, MS Accessibility Insights, Office 365</w:t>
            </w:r>
          </w:p>
        </w:tc>
      </w:tr>
    </w:tbl>
    <w:p w14:paraId="5E503C1E" w14:textId="77777777" w:rsidR="00C01955" w:rsidRDefault="00C01955"/>
    <w:tbl>
      <w:tblPr>
        <w:tblStyle w:val="Tabellenraster"/>
        <w:tblW w:w="0" w:type="auto"/>
        <w:tblLayout w:type="fixed"/>
        <w:tblCellMar>
          <w:top w:w="56" w:type="dxa"/>
          <w:left w:w="80" w:type="dxa"/>
          <w:bottom w:w="56" w:type="dxa"/>
          <w:right w:w="80" w:type="dxa"/>
        </w:tblCellMar>
        <w:tblLook w:val="04A0" w:firstRow="1" w:lastRow="0" w:firstColumn="1" w:lastColumn="0" w:noHBand="0" w:noVBand="1"/>
      </w:tblPr>
      <w:tblGrid>
        <w:gridCol w:w="2062"/>
        <w:gridCol w:w="8142"/>
      </w:tblGrid>
      <w:tr w:rsidR="00C01955" w14:paraId="266646B7" w14:textId="77777777">
        <w:tc>
          <w:tcPr>
            <w:tcW w:w="2062" w:type="dxa"/>
          </w:tcPr>
          <w:p w14:paraId="471F39DE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08/2023 – 12/2024</w:t>
            </w:r>
          </w:p>
          <w:p w14:paraId="13FBD3DD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Rolle:</w:t>
            </w:r>
          </w:p>
          <w:p w14:paraId="3EFB9370" w14:textId="77777777" w:rsidR="00C01955" w:rsidRDefault="00000000">
            <w:pPr>
              <w:pStyle w:val="CVBody"/>
            </w:pPr>
            <w:r>
              <w:rPr>
                <w:sz w:val="20"/>
              </w:rPr>
              <w:t>Stream-übergreifender SAP-Testmanager</w:t>
            </w:r>
          </w:p>
          <w:p w14:paraId="5453F479" w14:textId="77777777" w:rsidR="00C01955" w:rsidRDefault="00C01955">
            <w:pPr>
              <w:pStyle w:val="CVBody"/>
            </w:pPr>
          </w:p>
          <w:p w14:paraId="33D6960E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 xml:space="preserve">Kunde: </w:t>
            </w:r>
          </w:p>
          <w:p w14:paraId="4A477798" w14:textId="77777777" w:rsidR="00C01955" w:rsidRDefault="00000000">
            <w:pPr>
              <w:pStyle w:val="CVBody"/>
            </w:pPr>
            <w:r>
              <w:rPr>
                <w:sz w:val="20"/>
              </w:rPr>
              <w:t>Deutsche Bahn</w:t>
            </w:r>
          </w:p>
        </w:tc>
        <w:tc>
          <w:tcPr>
            <w:tcW w:w="8142" w:type="dxa"/>
          </w:tcPr>
          <w:p w14:paraId="32C3DA43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Tätigkeiten</w:t>
            </w:r>
          </w:p>
          <w:p w14:paraId="1E99003A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Koordination der Testmanager der einzelnen Workstreams der SAP S/4HANA-Migration</w:t>
            </w:r>
          </w:p>
          <w:p w14:paraId="6EAA7A46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Übergreifendes Management der Testphasen Single Functional Test, Abnahmetest, Integrations-/E2E-Test und UAT</w:t>
            </w:r>
          </w:p>
          <w:p w14:paraId="1D21BB07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Abstimmungen mit der Programmleitung</w:t>
            </w:r>
          </w:p>
          <w:p w14:paraId="3210CF17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Leitung von Kickoffs, Workshops und Daily-Standups</w:t>
            </w:r>
          </w:p>
          <w:p w14:paraId="49E56D23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Info-Sessions zum Solution Manager (SolMan) im Testmanagement</w:t>
            </w:r>
          </w:p>
          <w:p w14:paraId="0198B202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Testreporting mit Solman</w:t>
            </w:r>
          </w:p>
          <w:p w14:paraId="59F1A57B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Beratung Testautomatisierung mit Tosca</w:t>
            </w:r>
          </w:p>
        </w:tc>
      </w:tr>
      <w:tr w:rsidR="00C01955" w14:paraId="511B782D" w14:textId="77777777">
        <w:tc>
          <w:tcPr>
            <w:tcW w:w="2062" w:type="dxa"/>
          </w:tcPr>
          <w:p w14:paraId="3CB3900E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Tools</w:t>
            </w:r>
          </w:p>
        </w:tc>
        <w:tc>
          <w:tcPr>
            <w:tcW w:w="8142" w:type="dxa"/>
          </w:tcPr>
          <w:p w14:paraId="4FAA3E0E" w14:textId="77777777" w:rsidR="00C01955" w:rsidRDefault="00000000">
            <w:pPr>
              <w:pStyle w:val="CVBody"/>
            </w:pPr>
            <w:r>
              <w:rPr>
                <w:sz w:val="19"/>
              </w:rPr>
              <w:t>SAP S/4HANA, Solution Manager, Focused Build, Azure DevOps, Tosca, Citrix-Client, Office 365</w:t>
            </w:r>
          </w:p>
        </w:tc>
      </w:tr>
    </w:tbl>
    <w:p w14:paraId="25DE2F11" w14:textId="77777777" w:rsidR="00C01955" w:rsidRDefault="00C01955"/>
    <w:tbl>
      <w:tblPr>
        <w:tblStyle w:val="Tabellenraster"/>
        <w:tblW w:w="0" w:type="auto"/>
        <w:tblLayout w:type="fixed"/>
        <w:tblCellMar>
          <w:top w:w="56" w:type="dxa"/>
          <w:left w:w="80" w:type="dxa"/>
          <w:bottom w:w="56" w:type="dxa"/>
          <w:right w:w="80" w:type="dxa"/>
        </w:tblCellMar>
        <w:tblLook w:val="04A0" w:firstRow="1" w:lastRow="0" w:firstColumn="1" w:lastColumn="0" w:noHBand="0" w:noVBand="1"/>
      </w:tblPr>
      <w:tblGrid>
        <w:gridCol w:w="2062"/>
        <w:gridCol w:w="8142"/>
      </w:tblGrid>
      <w:tr w:rsidR="00C01955" w14:paraId="46D926BB" w14:textId="77777777">
        <w:tc>
          <w:tcPr>
            <w:tcW w:w="2062" w:type="dxa"/>
          </w:tcPr>
          <w:p w14:paraId="57C0550C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04/2023 – 09/2023</w:t>
            </w:r>
          </w:p>
          <w:p w14:paraId="088B9E35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Rolle:</w:t>
            </w:r>
          </w:p>
          <w:p w14:paraId="6F40F97E" w14:textId="77777777" w:rsidR="00C01955" w:rsidRDefault="00000000">
            <w:pPr>
              <w:pStyle w:val="CVBody"/>
            </w:pPr>
            <w:r>
              <w:rPr>
                <w:sz w:val="20"/>
              </w:rPr>
              <w:t>Testautomatisierer</w:t>
            </w:r>
          </w:p>
          <w:p w14:paraId="2AB0575A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 xml:space="preserve">Kunde/Branche: </w:t>
            </w:r>
          </w:p>
          <w:p w14:paraId="4A13E5D8" w14:textId="77777777" w:rsidR="00C01955" w:rsidRDefault="00000000">
            <w:pPr>
              <w:pStyle w:val="CVBody"/>
            </w:pPr>
            <w:r>
              <w:rPr>
                <w:sz w:val="20"/>
              </w:rPr>
              <w:t>NTTDATA, IT-Beratung</w:t>
            </w:r>
          </w:p>
        </w:tc>
        <w:tc>
          <w:tcPr>
            <w:tcW w:w="8142" w:type="dxa"/>
          </w:tcPr>
          <w:p w14:paraId="78657A9D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Tätigkeiten</w:t>
            </w:r>
          </w:p>
          <w:p w14:paraId="681DCF7F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Automatisierung der Rechnungsstellung für IT-Security-Services</w:t>
            </w:r>
          </w:p>
          <w:p w14:paraId="5AAE1BB8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Entwicklung der Automatisierungslösung mit Selenium, Java, Gherkin (BDD)</w:t>
            </w:r>
          </w:p>
          <w:p w14:paraId="646A40DA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Testdurchführung und Bugfixing</w:t>
            </w:r>
          </w:p>
          <w:p w14:paraId="5B46D152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Abstimmung mit den Anforderern</w:t>
            </w:r>
          </w:p>
        </w:tc>
      </w:tr>
      <w:tr w:rsidR="00C01955" w14:paraId="5B0BC28F" w14:textId="77777777">
        <w:tc>
          <w:tcPr>
            <w:tcW w:w="2062" w:type="dxa"/>
          </w:tcPr>
          <w:p w14:paraId="13AFBC03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Tools</w:t>
            </w:r>
          </w:p>
        </w:tc>
        <w:tc>
          <w:tcPr>
            <w:tcW w:w="8142" w:type="dxa"/>
          </w:tcPr>
          <w:p w14:paraId="57CC7E07" w14:textId="77777777" w:rsidR="00C01955" w:rsidRDefault="00000000">
            <w:pPr>
              <w:pStyle w:val="CVBody"/>
            </w:pPr>
            <w:r>
              <w:rPr>
                <w:sz w:val="19"/>
              </w:rPr>
              <w:t>Selenium, Java, Gherkin/BDD, git, VS Code</w:t>
            </w:r>
          </w:p>
        </w:tc>
      </w:tr>
    </w:tbl>
    <w:p w14:paraId="6D33D6FE" w14:textId="77777777" w:rsidR="00C01955" w:rsidRDefault="00C01955"/>
    <w:tbl>
      <w:tblPr>
        <w:tblStyle w:val="Tabellenraster"/>
        <w:tblW w:w="0" w:type="auto"/>
        <w:tblLayout w:type="fixed"/>
        <w:tblCellMar>
          <w:top w:w="56" w:type="dxa"/>
          <w:left w:w="80" w:type="dxa"/>
          <w:bottom w:w="56" w:type="dxa"/>
          <w:right w:w="80" w:type="dxa"/>
        </w:tblCellMar>
        <w:tblLook w:val="04A0" w:firstRow="1" w:lastRow="0" w:firstColumn="1" w:lastColumn="0" w:noHBand="0" w:noVBand="1"/>
      </w:tblPr>
      <w:tblGrid>
        <w:gridCol w:w="2062"/>
        <w:gridCol w:w="8142"/>
      </w:tblGrid>
      <w:tr w:rsidR="00C01955" w14:paraId="51DEA4E2" w14:textId="77777777">
        <w:tc>
          <w:tcPr>
            <w:tcW w:w="2062" w:type="dxa"/>
          </w:tcPr>
          <w:p w14:paraId="78CBAF74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12/2022 – 02/2023</w:t>
            </w:r>
          </w:p>
          <w:p w14:paraId="3916E59C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lastRenderedPageBreak/>
              <w:t>Rolle:</w:t>
            </w:r>
          </w:p>
          <w:p w14:paraId="3E735DE0" w14:textId="77777777" w:rsidR="00C01955" w:rsidRDefault="00000000">
            <w:pPr>
              <w:pStyle w:val="CVBody"/>
            </w:pPr>
            <w:r>
              <w:rPr>
                <w:sz w:val="20"/>
              </w:rPr>
              <w:t>Testautomatisierer</w:t>
            </w:r>
          </w:p>
          <w:p w14:paraId="6AE529CC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 xml:space="preserve">Kunde/Branche: </w:t>
            </w:r>
          </w:p>
          <w:p w14:paraId="748165A0" w14:textId="77777777" w:rsidR="00C01955" w:rsidRDefault="00000000">
            <w:pPr>
              <w:pStyle w:val="CVBody"/>
            </w:pPr>
            <w:r>
              <w:rPr>
                <w:sz w:val="20"/>
              </w:rPr>
              <w:t>ZF, Automotive</w:t>
            </w:r>
          </w:p>
        </w:tc>
        <w:tc>
          <w:tcPr>
            <w:tcW w:w="8142" w:type="dxa"/>
          </w:tcPr>
          <w:p w14:paraId="2324A855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lastRenderedPageBreak/>
              <w:t>Tätigkeiten</w:t>
            </w:r>
          </w:p>
          <w:p w14:paraId="505A8C6F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lastRenderedPageBreak/>
              <w:t>Konzepterstellung für Testautomatisierung in MS Powerpoint</w:t>
            </w:r>
          </w:p>
          <w:p w14:paraId="3CCA6A12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Skripting der Testautomatisierung in Selenium, Java, Gherkin, BDD</w:t>
            </w:r>
          </w:p>
          <w:p w14:paraId="3C541605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Ergebnispräsentation</w:t>
            </w:r>
          </w:p>
          <w:p w14:paraId="00DDA3B9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Erstellung und Pflege von Testdaten für automatisierte Tests</w:t>
            </w:r>
          </w:p>
        </w:tc>
      </w:tr>
      <w:tr w:rsidR="00C01955" w14:paraId="3320F57A" w14:textId="77777777">
        <w:tc>
          <w:tcPr>
            <w:tcW w:w="2062" w:type="dxa"/>
          </w:tcPr>
          <w:p w14:paraId="6568402D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lastRenderedPageBreak/>
              <w:t>Tools</w:t>
            </w:r>
          </w:p>
        </w:tc>
        <w:tc>
          <w:tcPr>
            <w:tcW w:w="8142" w:type="dxa"/>
          </w:tcPr>
          <w:p w14:paraId="6B72EDFD" w14:textId="77777777" w:rsidR="00C01955" w:rsidRDefault="00000000">
            <w:pPr>
              <w:pStyle w:val="CVBody"/>
            </w:pPr>
            <w:r>
              <w:rPr>
                <w:sz w:val="19"/>
              </w:rPr>
              <w:t>Selenium, Java, Gherkin/BDD, git, VS Code, Citrix-Client</w:t>
            </w:r>
          </w:p>
        </w:tc>
      </w:tr>
    </w:tbl>
    <w:p w14:paraId="127618D3" w14:textId="77777777" w:rsidR="00C01955" w:rsidRDefault="00C01955"/>
    <w:tbl>
      <w:tblPr>
        <w:tblStyle w:val="Tabellenraster"/>
        <w:tblW w:w="0" w:type="auto"/>
        <w:tblLayout w:type="fixed"/>
        <w:tblCellMar>
          <w:top w:w="56" w:type="dxa"/>
          <w:left w:w="80" w:type="dxa"/>
          <w:bottom w:w="56" w:type="dxa"/>
          <w:right w:w="80" w:type="dxa"/>
        </w:tblCellMar>
        <w:tblLook w:val="04A0" w:firstRow="1" w:lastRow="0" w:firstColumn="1" w:lastColumn="0" w:noHBand="0" w:noVBand="1"/>
      </w:tblPr>
      <w:tblGrid>
        <w:gridCol w:w="2062"/>
        <w:gridCol w:w="8142"/>
      </w:tblGrid>
      <w:tr w:rsidR="00C01955" w14:paraId="12CAA585" w14:textId="77777777">
        <w:tc>
          <w:tcPr>
            <w:tcW w:w="2062" w:type="dxa"/>
          </w:tcPr>
          <w:p w14:paraId="57A2FF6A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05/2022 – 03/2023</w:t>
            </w:r>
          </w:p>
          <w:p w14:paraId="232D5828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Rolle:</w:t>
            </w:r>
          </w:p>
          <w:p w14:paraId="1D9BB76C" w14:textId="77777777" w:rsidR="00C01955" w:rsidRDefault="00000000">
            <w:pPr>
              <w:pStyle w:val="CVBody"/>
            </w:pPr>
            <w:r>
              <w:rPr>
                <w:sz w:val="20"/>
              </w:rPr>
              <w:t>Testmanager</w:t>
            </w:r>
          </w:p>
          <w:p w14:paraId="79D8693F" w14:textId="77777777" w:rsidR="00C01955" w:rsidRDefault="00C01955">
            <w:pPr>
              <w:pStyle w:val="CVBody"/>
            </w:pPr>
          </w:p>
          <w:p w14:paraId="7E4A8CDF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 xml:space="preserve">Kunde/Branche: </w:t>
            </w:r>
          </w:p>
          <w:p w14:paraId="0D0B31F0" w14:textId="77777777" w:rsidR="00C01955" w:rsidRDefault="00000000">
            <w:pPr>
              <w:pStyle w:val="CVBody"/>
            </w:pPr>
            <w:r>
              <w:rPr>
                <w:sz w:val="20"/>
              </w:rPr>
              <w:t xml:space="preserve">Vodafone, Telco </w:t>
            </w:r>
          </w:p>
        </w:tc>
        <w:tc>
          <w:tcPr>
            <w:tcW w:w="8142" w:type="dxa"/>
          </w:tcPr>
          <w:p w14:paraId="01877F76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Tätigkeiten</w:t>
            </w:r>
          </w:p>
          <w:p w14:paraId="463178FB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Testmanagement in einem internationalen Team (Deutschland, UK, Indien, Israel)</w:t>
            </w:r>
          </w:p>
          <w:p w14:paraId="72FB07FA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Planung und Koordination des Testmanagement-Prozesses</w:t>
            </w:r>
          </w:p>
          <w:p w14:paraId="236E0279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Steuerung und Monitoring der Behebung komplexer Defects</w:t>
            </w:r>
          </w:p>
          <w:p w14:paraId="4E61B126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Durchführung von Status-Calls zu Defects auf unterschiedlichen Ebenen</w:t>
            </w:r>
          </w:p>
          <w:p w14:paraId="14D5ECCD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Analyse und Reproduktion komplexer Fehlersituationen</w:t>
            </w:r>
          </w:p>
          <w:p w14:paraId="6DEA40D2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Testreporting und Tracking des Bug-Fixings</w:t>
            </w:r>
          </w:p>
          <w:p w14:paraId="4EC5BC03" w14:textId="77777777" w:rsidR="00C01955" w:rsidRDefault="00C01955">
            <w:pPr>
              <w:pStyle w:val="CVBody"/>
            </w:pPr>
          </w:p>
        </w:tc>
      </w:tr>
      <w:tr w:rsidR="00C01955" w14:paraId="59DACA50" w14:textId="77777777">
        <w:tc>
          <w:tcPr>
            <w:tcW w:w="2062" w:type="dxa"/>
          </w:tcPr>
          <w:p w14:paraId="033C9E69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Tools</w:t>
            </w:r>
          </w:p>
        </w:tc>
        <w:tc>
          <w:tcPr>
            <w:tcW w:w="8142" w:type="dxa"/>
          </w:tcPr>
          <w:p w14:paraId="4795D35F" w14:textId="77777777" w:rsidR="00C01955" w:rsidRDefault="00000000">
            <w:pPr>
              <w:pStyle w:val="CVBody"/>
            </w:pPr>
            <w:r>
              <w:rPr>
                <w:sz w:val="19"/>
              </w:rPr>
              <w:t>IBM Clearquest, Vodafone-CRM-Software, MS Office</w:t>
            </w:r>
          </w:p>
        </w:tc>
      </w:tr>
    </w:tbl>
    <w:p w14:paraId="399057FF" w14:textId="77777777" w:rsidR="00C01955" w:rsidRDefault="00C01955"/>
    <w:tbl>
      <w:tblPr>
        <w:tblStyle w:val="Tabellenraster"/>
        <w:tblW w:w="0" w:type="auto"/>
        <w:tblLayout w:type="fixed"/>
        <w:tblCellMar>
          <w:top w:w="56" w:type="dxa"/>
          <w:left w:w="80" w:type="dxa"/>
          <w:bottom w:w="56" w:type="dxa"/>
          <w:right w:w="80" w:type="dxa"/>
        </w:tblCellMar>
        <w:tblLook w:val="04A0" w:firstRow="1" w:lastRow="0" w:firstColumn="1" w:lastColumn="0" w:noHBand="0" w:noVBand="1"/>
      </w:tblPr>
      <w:tblGrid>
        <w:gridCol w:w="2062"/>
        <w:gridCol w:w="8142"/>
      </w:tblGrid>
      <w:tr w:rsidR="00C01955" w14:paraId="732CB676" w14:textId="77777777">
        <w:tc>
          <w:tcPr>
            <w:tcW w:w="2062" w:type="dxa"/>
          </w:tcPr>
          <w:p w14:paraId="718CB1EB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08/2021 – 04/2022</w:t>
            </w:r>
          </w:p>
          <w:p w14:paraId="3D926DDF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Rolle:</w:t>
            </w:r>
          </w:p>
          <w:p w14:paraId="358DD443" w14:textId="77777777" w:rsidR="00C01955" w:rsidRDefault="00000000">
            <w:pPr>
              <w:pStyle w:val="CVBody"/>
            </w:pPr>
            <w:r>
              <w:rPr>
                <w:sz w:val="20"/>
              </w:rPr>
              <w:t>Testberater und -coach</w:t>
            </w:r>
          </w:p>
          <w:p w14:paraId="1D14D66C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 xml:space="preserve">Kunde/Branche: </w:t>
            </w:r>
          </w:p>
          <w:p w14:paraId="4372BD08" w14:textId="77777777" w:rsidR="00C01955" w:rsidRDefault="00000000">
            <w:pPr>
              <w:pStyle w:val="CVBody"/>
            </w:pPr>
            <w:r>
              <w:rPr>
                <w:sz w:val="20"/>
              </w:rPr>
              <w:t>Mercedes-Benz Bank, Leasing</w:t>
            </w:r>
          </w:p>
        </w:tc>
        <w:tc>
          <w:tcPr>
            <w:tcW w:w="8142" w:type="dxa"/>
          </w:tcPr>
          <w:p w14:paraId="23CAC6E8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Tätigkeiten</w:t>
            </w:r>
          </w:p>
          <w:p w14:paraId="353D7472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Definition der Richtlinien für automatisierte Tests in Jira/Xray (Gherkin/BDD)</w:t>
            </w:r>
          </w:p>
          <w:p w14:paraId="11A8FBCE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Durchführung von Gherkin/BDD-Trainings für Scrum-Teams</w:t>
            </w:r>
          </w:p>
          <w:p w14:paraId="1AD0BEC4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Abstimmung mit dem Automatisierungsteam in Indien</w:t>
            </w:r>
          </w:p>
          <w:p w14:paraId="55333021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Abstimmung mit dem Produkt-Anbieter Alfa in UK</w:t>
            </w:r>
          </w:p>
          <w:p w14:paraId="27CA5468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Beratung und Support bei spezifischen Testherausforderungen im Projekt</w:t>
            </w:r>
          </w:p>
          <w:p w14:paraId="1814DB45" w14:textId="77777777" w:rsidR="00C01955" w:rsidRDefault="00C01955">
            <w:pPr>
              <w:pStyle w:val="CVBody"/>
            </w:pPr>
          </w:p>
        </w:tc>
      </w:tr>
      <w:tr w:rsidR="00C01955" w14:paraId="78A2C194" w14:textId="77777777">
        <w:tc>
          <w:tcPr>
            <w:tcW w:w="2062" w:type="dxa"/>
          </w:tcPr>
          <w:p w14:paraId="1560C940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Tools</w:t>
            </w:r>
          </w:p>
        </w:tc>
        <w:tc>
          <w:tcPr>
            <w:tcW w:w="8142" w:type="dxa"/>
          </w:tcPr>
          <w:p w14:paraId="3D1563CF" w14:textId="77777777" w:rsidR="00C01955" w:rsidRDefault="00000000">
            <w:pPr>
              <w:pStyle w:val="CVBody"/>
            </w:pPr>
            <w:r>
              <w:rPr>
                <w:sz w:val="19"/>
              </w:rPr>
              <w:t>Jira/Xray, Gherkin/BDD, Playwright, Typescript, Mattermost</w:t>
            </w:r>
          </w:p>
        </w:tc>
      </w:tr>
    </w:tbl>
    <w:p w14:paraId="16E9529D" w14:textId="77777777" w:rsidR="00C01955" w:rsidRDefault="00C01955"/>
    <w:tbl>
      <w:tblPr>
        <w:tblStyle w:val="Tabellenraster"/>
        <w:tblW w:w="0" w:type="auto"/>
        <w:tblLayout w:type="fixed"/>
        <w:tblCellMar>
          <w:top w:w="56" w:type="dxa"/>
          <w:left w:w="80" w:type="dxa"/>
          <w:bottom w:w="56" w:type="dxa"/>
          <w:right w:w="80" w:type="dxa"/>
        </w:tblCellMar>
        <w:tblLook w:val="04A0" w:firstRow="1" w:lastRow="0" w:firstColumn="1" w:lastColumn="0" w:noHBand="0" w:noVBand="1"/>
      </w:tblPr>
      <w:tblGrid>
        <w:gridCol w:w="2062"/>
        <w:gridCol w:w="8142"/>
      </w:tblGrid>
      <w:tr w:rsidR="00C01955" w14:paraId="5C57E87A" w14:textId="77777777">
        <w:tc>
          <w:tcPr>
            <w:tcW w:w="2062" w:type="dxa"/>
          </w:tcPr>
          <w:p w14:paraId="101310A7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07/2021 – 03/2022</w:t>
            </w:r>
          </w:p>
          <w:p w14:paraId="46729250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Rolle:</w:t>
            </w:r>
          </w:p>
          <w:p w14:paraId="3463D105" w14:textId="77777777" w:rsidR="00C01955" w:rsidRDefault="00000000">
            <w:pPr>
              <w:pStyle w:val="CVBody"/>
            </w:pPr>
            <w:r>
              <w:rPr>
                <w:sz w:val="20"/>
              </w:rPr>
              <w:t>Testmanager</w:t>
            </w:r>
          </w:p>
          <w:p w14:paraId="74566B01" w14:textId="77777777" w:rsidR="00C01955" w:rsidRDefault="00C01955">
            <w:pPr>
              <w:pStyle w:val="CVBody"/>
            </w:pPr>
          </w:p>
          <w:p w14:paraId="3253FC6D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 xml:space="preserve">Kunde/Branche: </w:t>
            </w:r>
          </w:p>
          <w:p w14:paraId="5B07AD33" w14:textId="77777777" w:rsidR="00C01955" w:rsidRDefault="00000000">
            <w:pPr>
              <w:pStyle w:val="CVBody"/>
            </w:pPr>
            <w:r>
              <w:rPr>
                <w:sz w:val="20"/>
              </w:rPr>
              <w:t>Mercedes-Benz, Automotive</w:t>
            </w:r>
          </w:p>
        </w:tc>
        <w:tc>
          <w:tcPr>
            <w:tcW w:w="8142" w:type="dxa"/>
          </w:tcPr>
          <w:p w14:paraId="508C61EE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Tätigkeiten</w:t>
            </w:r>
          </w:p>
          <w:p w14:paraId="3495D096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Beratung der Scrum-Teams in Testplanung, -durchführung und -reporting</w:t>
            </w:r>
          </w:p>
          <w:p w14:paraId="726FDE42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Erstellung von Test-Features im PI-Zyklus für die Scrum-Teams</w:t>
            </w:r>
          </w:p>
          <w:p w14:paraId="48AE8D07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Beratung zum Aufbau eines Testautomatisierungs-Frameworks mit Selenium/Java/Gherkin/BDD</w:t>
            </w:r>
          </w:p>
          <w:p w14:paraId="6B65138A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Integration von Testautomatisierung in Jenkins-Pipeline unter Linux</w:t>
            </w:r>
          </w:p>
          <w:p w14:paraId="1FAB98B6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Durchführung von Trainings-Sessions für Linux</w:t>
            </w:r>
          </w:p>
          <w:p w14:paraId="150E3019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Planung und Koordination des Testmanagement-Prozesses</w:t>
            </w:r>
          </w:p>
        </w:tc>
      </w:tr>
      <w:tr w:rsidR="00C01955" w14:paraId="414E2069" w14:textId="77777777">
        <w:tc>
          <w:tcPr>
            <w:tcW w:w="2062" w:type="dxa"/>
          </w:tcPr>
          <w:p w14:paraId="337E6F68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Tools</w:t>
            </w:r>
          </w:p>
        </w:tc>
        <w:tc>
          <w:tcPr>
            <w:tcW w:w="8142" w:type="dxa"/>
          </w:tcPr>
          <w:p w14:paraId="1484AF84" w14:textId="77777777" w:rsidR="00C01955" w:rsidRDefault="00000000">
            <w:pPr>
              <w:pStyle w:val="CVBody"/>
            </w:pPr>
            <w:r>
              <w:rPr>
                <w:sz w:val="19"/>
              </w:rPr>
              <w:t>IBM Jazz-Plattform, Selenium, Java, Gherkin/BDD, Jenkins, Linux, SAFe</w:t>
            </w:r>
          </w:p>
        </w:tc>
      </w:tr>
    </w:tbl>
    <w:p w14:paraId="6D3E4498" w14:textId="77777777" w:rsidR="00C01955" w:rsidRDefault="00C01955"/>
    <w:tbl>
      <w:tblPr>
        <w:tblStyle w:val="Tabellenraster"/>
        <w:tblW w:w="0" w:type="auto"/>
        <w:tblLayout w:type="fixed"/>
        <w:tblCellMar>
          <w:top w:w="56" w:type="dxa"/>
          <w:left w:w="80" w:type="dxa"/>
          <w:bottom w:w="56" w:type="dxa"/>
          <w:right w:w="80" w:type="dxa"/>
        </w:tblCellMar>
        <w:tblLook w:val="04A0" w:firstRow="1" w:lastRow="0" w:firstColumn="1" w:lastColumn="0" w:noHBand="0" w:noVBand="1"/>
      </w:tblPr>
      <w:tblGrid>
        <w:gridCol w:w="2062"/>
        <w:gridCol w:w="8142"/>
      </w:tblGrid>
      <w:tr w:rsidR="00C01955" w14:paraId="118868B4" w14:textId="77777777">
        <w:tc>
          <w:tcPr>
            <w:tcW w:w="2062" w:type="dxa"/>
          </w:tcPr>
          <w:p w14:paraId="08DA5D01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10/2020 – 07/2021</w:t>
            </w:r>
          </w:p>
          <w:p w14:paraId="3C2EA47D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Rolle:</w:t>
            </w:r>
          </w:p>
          <w:p w14:paraId="646920EE" w14:textId="77777777" w:rsidR="00C01955" w:rsidRDefault="00000000">
            <w:pPr>
              <w:pStyle w:val="CVBody"/>
            </w:pPr>
            <w:r>
              <w:rPr>
                <w:sz w:val="20"/>
              </w:rPr>
              <w:t>Processberater für Systems Engineering</w:t>
            </w:r>
          </w:p>
          <w:p w14:paraId="30213C47" w14:textId="77777777" w:rsidR="00C01955" w:rsidRDefault="00C01955">
            <w:pPr>
              <w:pStyle w:val="CVBody"/>
            </w:pPr>
          </w:p>
          <w:p w14:paraId="06124644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 xml:space="preserve">Kunde/Branche: </w:t>
            </w:r>
          </w:p>
          <w:p w14:paraId="061E4359" w14:textId="77777777" w:rsidR="00C01955" w:rsidRDefault="00000000">
            <w:pPr>
              <w:pStyle w:val="CVBody"/>
            </w:pPr>
            <w:r>
              <w:rPr>
                <w:sz w:val="20"/>
              </w:rPr>
              <w:t>VW, Automotive</w:t>
            </w:r>
          </w:p>
        </w:tc>
        <w:tc>
          <w:tcPr>
            <w:tcW w:w="8142" w:type="dxa"/>
          </w:tcPr>
          <w:p w14:paraId="520A59FD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Tätigkeiten</w:t>
            </w:r>
          </w:p>
          <w:p w14:paraId="722B22A3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Lead des internen Teams des Hauptprozesses Qualitätssicherung</w:t>
            </w:r>
          </w:p>
          <w:p w14:paraId="7BDCBE59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Analyse der Vorgaben zur Qualitätssicherung nach INCOSE und ASPICE</w:t>
            </w:r>
          </w:p>
          <w:p w14:paraId="5E7F5557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Integration von ISO-Standards und DIN-Normen in die Systemes-Enginnering-Plattform</w:t>
            </w:r>
          </w:p>
          <w:p w14:paraId="55F9D1EE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High-Level-Prozessmodellierung in Powerpoint</w:t>
            </w:r>
          </w:p>
          <w:p w14:paraId="6BF783CE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Detailmodellierung mit Enterprise Architect (EA, SparxSystems)</w:t>
            </w:r>
          </w:p>
        </w:tc>
      </w:tr>
      <w:tr w:rsidR="00C01955" w14:paraId="2F83FF98" w14:textId="77777777">
        <w:tc>
          <w:tcPr>
            <w:tcW w:w="2062" w:type="dxa"/>
          </w:tcPr>
          <w:p w14:paraId="39258666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Tools</w:t>
            </w:r>
          </w:p>
        </w:tc>
        <w:tc>
          <w:tcPr>
            <w:tcW w:w="8142" w:type="dxa"/>
          </w:tcPr>
          <w:p w14:paraId="6FA1DC0E" w14:textId="77777777" w:rsidR="00C01955" w:rsidRDefault="00000000">
            <w:pPr>
              <w:pStyle w:val="CVBody"/>
            </w:pPr>
            <w:r>
              <w:rPr>
                <w:sz w:val="19"/>
              </w:rPr>
              <w:t xml:space="preserve">Jira, MS Office, </w:t>
            </w:r>
            <w:r>
              <w:rPr>
                <w:color w:val="000000"/>
                <w:sz w:val="19"/>
              </w:rPr>
              <w:t>SparxSystems Enterprise Architect</w:t>
            </w:r>
          </w:p>
        </w:tc>
      </w:tr>
    </w:tbl>
    <w:p w14:paraId="75F14375" w14:textId="77777777" w:rsidR="00C01955" w:rsidRDefault="00C01955"/>
    <w:tbl>
      <w:tblPr>
        <w:tblStyle w:val="Tabellenraster"/>
        <w:tblW w:w="0" w:type="auto"/>
        <w:tblLayout w:type="fixed"/>
        <w:tblCellMar>
          <w:top w:w="56" w:type="dxa"/>
          <w:left w:w="80" w:type="dxa"/>
          <w:bottom w:w="56" w:type="dxa"/>
          <w:right w:w="80" w:type="dxa"/>
        </w:tblCellMar>
        <w:tblLook w:val="04A0" w:firstRow="1" w:lastRow="0" w:firstColumn="1" w:lastColumn="0" w:noHBand="0" w:noVBand="1"/>
      </w:tblPr>
      <w:tblGrid>
        <w:gridCol w:w="2062"/>
        <w:gridCol w:w="8142"/>
      </w:tblGrid>
      <w:tr w:rsidR="00C01955" w14:paraId="59397589" w14:textId="77777777">
        <w:tc>
          <w:tcPr>
            <w:tcW w:w="2062" w:type="dxa"/>
          </w:tcPr>
          <w:p w14:paraId="43B5C628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08/2020 – 08/2020</w:t>
            </w:r>
          </w:p>
          <w:p w14:paraId="2F7FC0AD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Rolle:</w:t>
            </w:r>
          </w:p>
          <w:p w14:paraId="530F8603" w14:textId="77777777" w:rsidR="00C01955" w:rsidRDefault="00000000">
            <w:pPr>
              <w:pStyle w:val="CVBody"/>
            </w:pPr>
            <w:r>
              <w:rPr>
                <w:sz w:val="20"/>
              </w:rPr>
              <w:t>Testmanager</w:t>
            </w:r>
          </w:p>
          <w:p w14:paraId="159500C7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 xml:space="preserve">Kunde/Branche: </w:t>
            </w:r>
          </w:p>
          <w:p w14:paraId="104B840C" w14:textId="77777777" w:rsidR="00C01955" w:rsidRDefault="00000000">
            <w:pPr>
              <w:pStyle w:val="CVBody"/>
            </w:pPr>
            <w:r>
              <w:rPr>
                <w:sz w:val="20"/>
              </w:rPr>
              <w:t>BMW, Automotive</w:t>
            </w:r>
          </w:p>
        </w:tc>
        <w:tc>
          <w:tcPr>
            <w:tcW w:w="8142" w:type="dxa"/>
          </w:tcPr>
          <w:p w14:paraId="3C158B37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Tätigkeiten</w:t>
            </w:r>
          </w:p>
          <w:p w14:paraId="218A8211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Vertretung des vorgesehenen Testmanagers während seiner Abwesenheit</w:t>
            </w:r>
          </w:p>
          <w:p w14:paraId="59AC8BC8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Management des User Acceptance Tests (UAT) auf Sprint- und Release-Ebene</w:t>
            </w:r>
          </w:p>
          <w:p w14:paraId="4B7B6E0B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Defect-Management</w:t>
            </w:r>
          </w:p>
        </w:tc>
      </w:tr>
      <w:tr w:rsidR="00C01955" w14:paraId="128C77F9" w14:textId="77777777">
        <w:tc>
          <w:tcPr>
            <w:tcW w:w="2062" w:type="dxa"/>
          </w:tcPr>
          <w:p w14:paraId="0C5EE4EF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Tools</w:t>
            </w:r>
          </w:p>
        </w:tc>
        <w:tc>
          <w:tcPr>
            <w:tcW w:w="8142" w:type="dxa"/>
          </w:tcPr>
          <w:p w14:paraId="2F816856" w14:textId="77777777" w:rsidR="00C01955" w:rsidRDefault="00000000">
            <w:pPr>
              <w:pStyle w:val="CVBody"/>
            </w:pPr>
            <w:r>
              <w:rPr>
                <w:sz w:val="19"/>
              </w:rPr>
              <w:t>Jira, MS Office</w:t>
            </w:r>
          </w:p>
        </w:tc>
      </w:tr>
    </w:tbl>
    <w:p w14:paraId="31E33EEF" w14:textId="77777777" w:rsidR="00C01955" w:rsidRDefault="00C01955"/>
    <w:tbl>
      <w:tblPr>
        <w:tblStyle w:val="Tabellenraster"/>
        <w:tblW w:w="0" w:type="auto"/>
        <w:tblLayout w:type="fixed"/>
        <w:tblCellMar>
          <w:top w:w="56" w:type="dxa"/>
          <w:left w:w="80" w:type="dxa"/>
          <w:bottom w:w="56" w:type="dxa"/>
          <w:right w:w="80" w:type="dxa"/>
        </w:tblCellMar>
        <w:tblLook w:val="04A0" w:firstRow="1" w:lastRow="0" w:firstColumn="1" w:lastColumn="0" w:noHBand="0" w:noVBand="1"/>
      </w:tblPr>
      <w:tblGrid>
        <w:gridCol w:w="2062"/>
        <w:gridCol w:w="8142"/>
      </w:tblGrid>
      <w:tr w:rsidR="00C01955" w14:paraId="0DC6C6D1" w14:textId="77777777">
        <w:tc>
          <w:tcPr>
            <w:tcW w:w="2062" w:type="dxa"/>
          </w:tcPr>
          <w:p w14:paraId="75F2287E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07/2020 – 09/2020</w:t>
            </w:r>
          </w:p>
          <w:p w14:paraId="66086986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Rolle:</w:t>
            </w:r>
          </w:p>
          <w:p w14:paraId="6BC52E57" w14:textId="77777777" w:rsidR="00C01955" w:rsidRDefault="00000000">
            <w:pPr>
              <w:pStyle w:val="CVBody"/>
            </w:pPr>
            <w:r>
              <w:rPr>
                <w:sz w:val="20"/>
              </w:rPr>
              <w:t>Testautomatisierer</w:t>
            </w:r>
          </w:p>
          <w:p w14:paraId="068FB8B2" w14:textId="77777777" w:rsidR="00C01955" w:rsidRDefault="00C01955">
            <w:pPr>
              <w:pStyle w:val="CVBody"/>
            </w:pPr>
          </w:p>
          <w:p w14:paraId="52AD2628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 xml:space="preserve">Kunde/Branche: </w:t>
            </w:r>
          </w:p>
          <w:p w14:paraId="579DADC9" w14:textId="77777777" w:rsidR="00C01955" w:rsidRDefault="00000000">
            <w:pPr>
              <w:pStyle w:val="CVBody"/>
            </w:pPr>
            <w:r>
              <w:rPr>
                <w:sz w:val="20"/>
              </w:rPr>
              <w:t>BMW, Automotive</w:t>
            </w:r>
          </w:p>
        </w:tc>
        <w:tc>
          <w:tcPr>
            <w:tcW w:w="8142" w:type="dxa"/>
          </w:tcPr>
          <w:p w14:paraId="5720EF61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Tätigkeiten</w:t>
            </w:r>
          </w:p>
          <w:p w14:paraId="258C43A4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Erstellung eines Testkonzepts in Confluence mit Fokus auf frühzeitige Testautomatisierung</w:t>
            </w:r>
          </w:p>
          <w:p w14:paraId="110BB788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Coaching von Teams in Selenium, Java, Gherkin/BDD</w:t>
            </w:r>
          </w:p>
          <w:p w14:paraId="098CA4CA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Entwicklung eines Piloten für die DevOps-Toolchain zur automatisierten Anwendungstests</w:t>
            </w:r>
          </w:p>
          <w:p w14:paraId="739A9EB0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Testplanung und Testkoordination</w:t>
            </w:r>
          </w:p>
        </w:tc>
      </w:tr>
      <w:tr w:rsidR="00C01955" w14:paraId="03360C22" w14:textId="77777777">
        <w:tc>
          <w:tcPr>
            <w:tcW w:w="2062" w:type="dxa"/>
          </w:tcPr>
          <w:p w14:paraId="1DC60397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Tools</w:t>
            </w:r>
          </w:p>
        </w:tc>
        <w:tc>
          <w:tcPr>
            <w:tcW w:w="8142" w:type="dxa"/>
          </w:tcPr>
          <w:p w14:paraId="50846C28" w14:textId="77777777" w:rsidR="00C01955" w:rsidRDefault="00000000">
            <w:pPr>
              <w:pStyle w:val="CVBody"/>
            </w:pPr>
            <w:r>
              <w:rPr>
                <w:sz w:val="19"/>
              </w:rPr>
              <w:t>Jira, Confluence, Selenium, Java, Gherkin/BDD, Jenkins</w:t>
            </w:r>
          </w:p>
        </w:tc>
      </w:tr>
    </w:tbl>
    <w:p w14:paraId="4B7C2069" w14:textId="77777777" w:rsidR="00C01955" w:rsidRDefault="00C01955"/>
    <w:tbl>
      <w:tblPr>
        <w:tblStyle w:val="Tabellenraster"/>
        <w:tblW w:w="0" w:type="auto"/>
        <w:tblLayout w:type="fixed"/>
        <w:tblCellMar>
          <w:top w:w="56" w:type="dxa"/>
          <w:left w:w="80" w:type="dxa"/>
          <w:bottom w:w="56" w:type="dxa"/>
          <w:right w:w="80" w:type="dxa"/>
        </w:tblCellMar>
        <w:tblLook w:val="04A0" w:firstRow="1" w:lastRow="0" w:firstColumn="1" w:lastColumn="0" w:noHBand="0" w:noVBand="1"/>
      </w:tblPr>
      <w:tblGrid>
        <w:gridCol w:w="2062"/>
        <w:gridCol w:w="8142"/>
      </w:tblGrid>
      <w:tr w:rsidR="00C01955" w14:paraId="73C6F694" w14:textId="77777777">
        <w:tc>
          <w:tcPr>
            <w:tcW w:w="2062" w:type="dxa"/>
          </w:tcPr>
          <w:p w14:paraId="73F42E7D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05/2020 – 06/2020</w:t>
            </w:r>
          </w:p>
          <w:p w14:paraId="79A87A27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Rolle:</w:t>
            </w:r>
          </w:p>
          <w:p w14:paraId="4F63170A" w14:textId="77777777" w:rsidR="00C01955" w:rsidRDefault="00000000">
            <w:pPr>
              <w:pStyle w:val="CVBody"/>
            </w:pPr>
            <w:r>
              <w:rPr>
                <w:sz w:val="20"/>
              </w:rPr>
              <w:t>Testautomatisierer</w:t>
            </w:r>
          </w:p>
          <w:p w14:paraId="2777B1A0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 xml:space="preserve">Kunde/Branche: </w:t>
            </w:r>
          </w:p>
          <w:p w14:paraId="35E61C8B" w14:textId="77777777" w:rsidR="00C01955" w:rsidRDefault="00000000">
            <w:pPr>
              <w:pStyle w:val="CVBody"/>
            </w:pPr>
            <w:r>
              <w:rPr>
                <w:sz w:val="20"/>
              </w:rPr>
              <w:t>SEW, Automotive</w:t>
            </w:r>
          </w:p>
        </w:tc>
        <w:tc>
          <w:tcPr>
            <w:tcW w:w="8142" w:type="dxa"/>
          </w:tcPr>
          <w:p w14:paraId="57E1DD08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Tätigkeiten</w:t>
            </w:r>
          </w:p>
          <w:p w14:paraId="0EE96243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Vorbereitung der Angebotspräsentation</w:t>
            </w:r>
          </w:p>
          <w:p w14:paraId="2A6B5C76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Angebotspräsentation mit Live-Demo</w:t>
            </w:r>
          </w:p>
        </w:tc>
      </w:tr>
      <w:tr w:rsidR="00C01955" w14:paraId="07E32014" w14:textId="77777777">
        <w:tc>
          <w:tcPr>
            <w:tcW w:w="2062" w:type="dxa"/>
          </w:tcPr>
          <w:p w14:paraId="32EE7232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Tools</w:t>
            </w:r>
          </w:p>
        </w:tc>
        <w:tc>
          <w:tcPr>
            <w:tcW w:w="8142" w:type="dxa"/>
          </w:tcPr>
          <w:p w14:paraId="009FA755" w14:textId="77777777" w:rsidR="00C01955" w:rsidRDefault="00000000">
            <w:pPr>
              <w:pStyle w:val="CVBody"/>
            </w:pPr>
            <w:r>
              <w:rPr>
                <w:sz w:val="19"/>
              </w:rPr>
              <w:t>Selenium, Java, Gherkin, BDD, Jira/Xray, Jenkins</w:t>
            </w:r>
          </w:p>
        </w:tc>
      </w:tr>
    </w:tbl>
    <w:p w14:paraId="2F525B96" w14:textId="77777777" w:rsidR="00C01955" w:rsidRDefault="00C01955"/>
    <w:tbl>
      <w:tblPr>
        <w:tblStyle w:val="Tabellenraster"/>
        <w:tblW w:w="0" w:type="auto"/>
        <w:tblLayout w:type="fixed"/>
        <w:tblCellMar>
          <w:top w:w="56" w:type="dxa"/>
          <w:left w:w="80" w:type="dxa"/>
          <w:bottom w:w="56" w:type="dxa"/>
          <w:right w:w="80" w:type="dxa"/>
        </w:tblCellMar>
        <w:tblLook w:val="04A0" w:firstRow="1" w:lastRow="0" w:firstColumn="1" w:lastColumn="0" w:noHBand="0" w:noVBand="1"/>
      </w:tblPr>
      <w:tblGrid>
        <w:gridCol w:w="2062"/>
        <w:gridCol w:w="8142"/>
      </w:tblGrid>
      <w:tr w:rsidR="00C01955" w14:paraId="1D0B1424" w14:textId="77777777">
        <w:tc>
          <w:tcPr>
            <w:tcW w:w="2062" w:type="dxa"/>
          </w:tcPr>
          <w:p w14:paraId="059050F1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01/2020 – 04/2020</w:t>
            </w:r>
          </w:p>
          <w:p w14:paraId="0C7DD54E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Rolle:</w:t>
            </w:r>
          </w:p>
          <w:p w14:paraId="526CBF74" w14:textId="77777777" w:rsidR="00C01955" w:rsidRDefault="00000000">
            <w:pPr>
              <w:pStyle w:val="CVBody"/>
            </w:pPr>
            <w:r>
              <w:rPr>
                <w:sz w:val="20"/>
              </w:rPr>
              <w:t>SAP-Testmanager</w:t>
            </w:r>
          </w:p>
          <w:p w14:paraId="30F9AA7B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 xml:space="preserve">Kunde/Branche: </w:t>
            </w:r>
          </w:p>
          <w:p w14:paraId="750E110A" w14:textId="77777777" w:rsidR="00C01955" w:rsidRDefault="00000000">
            <w:pPr>
              <w:pStyle w:val="CVBody"/>
            </w:pPr>
            <w:r>
              <w:rPr>
                <w:sz w:val="20"/>
              </w:rPr>
              <w:t>NTT DATA, IT-Beratung</w:t>
            </w:r>
          </w:p>
        </w:tc>
        <w:tc>
          <w:tcPr>
            <w:tcW w:w="8142" w:type="dxa"/>
          </w:tcPr>
          <w:p w14:paraId="37B09D1A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Tätigkeiten</w:t>
            </w:r>
          </w:p>
          <w:p w14:paraId="0D87BAA7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Test- und Defect-Management</w:t>
            </w:r>
          </w:p>
          <w:p w14:paraId="2B1041BB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Aufbau des Testprozesses mit Testfallerstellung, Testdurchführung, und -reporting in Jira/Xray</w:t>
            </w:r>
          </w:p>
          <w:p w14:paraId="29B66B17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Erstellung von Teststrategie, Testplänen und Ermittlung des Ressourcenbedarfs</w:t>
            </w:r>
          </w:p>
          <w:p w14:paraId="5637281F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Testreporting</w:t>
            </w:r>
          </w:p>
        </w:tc>
      </w:tr>
      <w:tr w:rsidR="00C01955" w14:paraId="553D3263" w14:textId="77777777">
        <w:tc>
          <w:tcPr>
            <w:tcW w:w="2062" w:type="dxa"/>
          </w:tcPr>
          <w:p w14:paraId="4D106B9D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Tools</w:t>
            </w:r>
          </w:p>
        </w:tc>
        <w:tc>
          <w:tcPr>
            <w:tcW w:w="8142" w:type="dxa"/>
          </w:tcPr>
          <w:p w14:paraId="09FD4B44" w14:textId="77777777" w:rsidR="00C01955" w:rsidRDefault="00000000">
            <w:pPr>
              <w:pStyle w:val="CVBody"/>
            </w:pPr>
            <w:r>
              <w:rPr>
                <w:sz w:val="19"/>
              </w:rPr>
              <w:t>SAP-S/4HANA FI, CO, HCM, Jira/Xray, MS Office</w:t>
            </w:r>
          </w:p>
        </w:tc>
      </w:tr>
    </w:tbl>
    <w:p w14:paraId="27C2F322" w14:textId="77777777" w:rsidR="00C01955" w:rsidRDefault="00C01955"/>
    <w:tbl>
      <w:tblPr>
        <w:tblStyle w:val="Tabellenraster"/>
        <w:tblW w:w="0" w:type="auto"/>
        <w:tblLayout w:type="fixed"/>
        <w:tblCellMar>
          <w:top w:w="56" w:type="dxa"/>
          <w:left w:w="80" w:type="dxa"/>
          <w:bottom w:w="56" w:type="dxa"/>
          <w:right w:w="80" w:type="dxa"/>
        </w:tblCellMar>
        <w:tblLook w:val="04A0" w:firstRow="1" w:lastRow="0" w:firstColumn="1" w:lastColumn="0" w:noHBand="0" w:noVBand="1"/>
      </w:tblPr>
      <w:tblGrid>
        <w:gridCol w:w="2062"/>
        <w:gridCol w:w="8142"/>
      </w:tblGrid>
      <w:tr w:rsidR="00C01955" w14:paraId="41785B67" w14:textId="77777777">
        <w:tc>
          <w:tcPr>
            <w:tcW w:w="2062" w:type="dxa"/>
          </w:tcPr>
          <w:p w14:paraId="7CF619CB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08/2019 – 10/2019</w:t>
            </w:r>
          </w:p>
          <w:p w14:paraId="084874AA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Rolle:</w:t>
            </w:r>
          </w:p>
          <w:p w14:paraId="5EB0513B" w14:textId="77777777" w:rsidR="00C01955" w:rsidRDefault="00000000">
            <w:pPr>
              <w:pStyle w:val="CVBody"/>
            </w:pPr>
            <w:r>
              <w:rPr>
                <w:sz w:val="20"/>
              </w:rPr>
              <w:t>Testmanager</w:t>
            </w:r>
          </w:p>
          <w:p w14:paraId="2D293C78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 xml:space="preserve">Kunde/Branche: </w:t>
            </w:r>
          </w:p>
          <w:p w14:paraId="2201A0FC" w14:textId="77777777" w:rsidR="00C01955" w:rsidRDefault="00000000">
            <w:pPr>
              <w:pStyle w:val="CVBody"/>
            </w:pPr>
            <w:r>
              <w:rPr>
                <w:sz w:val="20"/>
              </w:rPr>
              <w:t>HDI, Versicherungen</w:t>
            </w:r>
          </w:p>
        </w:tc>
        <w:tc>
          <w:tcPr>
            <w:tcW w:w="8142" w:type="dxa"/>
          </w:tcPr>
          <w:p w14:paraId="3389B1C6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Tätigkeiten</w:t>
            </w:r>
          </w:p>
          <w:p w14:paraId="4475C4AF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Erstellung der Teststrategie in Word und Confluence</w:t>
            </w:r>
          </w:p>
          <w:p w14:paraId="7507398C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Planung des Rollouts von Verbesserungsmaßnahmen aufgrund der Teststrategie</w:t>
            </w:r>
          </w:p>
          <w:p w14:paraId="3137B71B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Coaching der Scrum-Teams des agilen Release Trains (ART) zu Test</w:t>
            </w:r>
          </w:p>
        </w:tc>
      </w:tr>
      <w:tr w:rsidR="00C01955" w14:paraId="32FCE0A6" w14:textId="77777777">
        <w:tc>
          <w:tcPr>
            <w:tcW w:w="2062" w:type="dxa"/>
          </w:tcPr>
          <w:p w14:paraId="41575B08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Tools</w:t>
            </w:r>
          </w:p>
        </w:tc>
        <w:tc>
          <w:tcPr>
            <w:tcW w:w="8142" w:type="dxa"/>
          </w:tcPr>
          <w:p w14:paraId="4F4C08DD" w14:textId="77777777" w:rsidR="00C01955" w:rsidRDefault="00000000">
            <w:pPr>
              <w:pStyle w:val="CVBody"/>
            </w:pPr>
            <w:r>
              <w:rPr>
                <w:sz w:val="19"/>
              </w:rPr>
              <w:t>Confluence, Microfocus ALM Octane, SAFe</w:t>
            </w:r>
          </w:p>
        </w:tc>
      </w:tr>
    </w:tbl>
    <w:p w14:paraId="2A431C65" w14:textId="77777777" w:rsidR="00C01955" w:rsidRDefault="00C01955"/>
    <w:tbl>
      <w:tblPr>
        <w:tblStyle w:val="Tabellenraster"/>
        <w:tblW w:w="0" w:type="auto"/>
        <w:tblLayout w:type="fixed"/>
        <w:tblCellMar>
          <w:top w:w="56" w:type="dxa"/>
          <w:left w:w="80" w:type="dxa"/>
          <w:bottom w:w="56" w:type="dxa"/>
          <w:right w:w="80" w:type="dxa"/>
        </w:tblCellMar>
        <w:tblLook w:val="04A0" w:firstRow="1" w:lastRow="0" w:firstColumn="1" w:lastColumn="0" w:noHBand="0" w:noVBand="1"/>
      </w:tblPr>
      <w:tblGrid>
        <w:gridCol w:w="2062"/>
        <w:gridCol w:w="8142"/>
      </w:tblGrid>
      <w:tr w:rsidR="00C01955" w14:paraId="29D6206F" w14:textId="77777777">
        <w:tc>
          <w:tcPr>
            <w:tcW w:w="2062" w:type="dxa"/>
          </w:tcPr>
          <w:p w14:paraId="6BA50B3B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08/2018 – 06/2019</w:t>
            </w:r>
          </w:p>
          <w:p w14:paraId="35ACCDA5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Rolle:</w:t>
            </w:r>
          </w:p>
          <w:p w14:paraId="415A0C7B" w14:textId="77777777" w:rsidR="00C01955" w:rsidRDefault="00000000">
            <w:pPr>
              <w:pStyle w:val="CVBody"/>
            </w:pPr>
            <w:r>
              <w:rPr>
                <w:sz w:val="20"/>
              </w:rPr>
              <w:t>Testmanager</w:t>
            </w:r>
          </w:p>
          <w:p w14:paraId="369DA6D9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lastRenderedPageBreak/>
              <w:t xml:space="preserve">Kunde/Branche: </w:t>
            </w:r>
          </w:p>
          <w:p w14:paraId="59169657" w14:textId="77777777" w:rsidR="00C01955" w:rsidRDefault="00000000">
            <w:pPr>
              <w:pStyle w:val="CVBody"/>
            </w:pPr>
            <w:r>
              <w:rPr>
                <w:sz w:val="20"/>
              </w:rPr>
              <w:t>Mercedes-Benz, Automotive</w:t>
            </w:r>
          </w:p>
        </w:tc>
        <w:tc>
          <w:tcPr>
            <w:tcW w:w="8142" w:type="dxa"/>
          </w:tcPr>
          <w:p w14:paraId="52927AB2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lastRenderedPageBreak/>
              <w:t>Tätigkeiten</w:t>
            </w:r>
          </w:p>
          <w:p w14:paraId="5879D880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Management der Testaktivitäten im Scrum-Team</w:t>
            </w:r>
          </w:p>
          <w:p w14:paraId="55739E89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Testreporting für den Kunden nach Sprintende</w:t>
            </w:r>
          </w:p>
          <w:p w14:paraId="4F95C729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lastRenderedPageBreak/>
              <w:t>Erstellung von Testfällen und Testdaten, Testdurchführung</w:t>
            </w:r>
          </w:p>
          <w:p w14:paraId="40063E1F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Pflege der Artefakte in Jira und der Dokumentation in Confluence</w:t>
            </w:r>
          </w:p>
          <w:p w14:paraId="4A89F704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Last- und Performancetest, dabei Monitoring der Hardware-Komponenten mit dynatrace</w:t>
            </w:r>
          </w:p>
        </w:tc>
      </w:tr>
      <w:tr w:rsidR="00C01955" w14:paraId="4531C58E" w14:textId="77777777">
        <w:tc>
          <w:tcPr>
            <w:tcW w:w="2062" w:type="dxa"/>
          </w:tcPr>
          <w:p w14:paraId="16A6FCD9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lastRenderedPageBreak/>
              <w:t>Tools</w:t>
            </w:r>
          </w:p>
        </w:tc>
        <w:tc>
          <w:tcPr>
            <w:tcW w:w="8142" w:type="dxa"/>
          </w:tcPr>
          <w:p w14:paraId="1F3EBEFD" w14:textId="77777777" w:rsidR="00C01955" w:rsidRDefault="00000000">
            <w:pPr>
              <w:pStyle w:val="CVBody"/>
            </w:pPr>
            <w:r>
              <w:rPr>
                <w:sz w:val="19"/>
              </w:rPr>
              <w:t>Jira, Confluence, HP ALM, dynatrace (System-Monitoring-Tool)</w:t>
            </w:r>
          </w:p>
        </w:tc>
      </w:tr>
    </w:tbl>
    <w:p w14:paraId="2174A3AB" w14:textId="77777777" w:rsidR="00C01955" w:rsidRDefault="00C01955"/>
    <w:tbl>
      <w:tblPr>
        <w:tblStyle w:val="Tabellenraster"/>
        <w:tblW w:w="0" w:type="auto"/>
        <w:tblLayout w:type="fixed"/>
        <w:tblCellMar>
          <w:top w:w="56" w:type="dxa"/>
          <w:left w:w="80" w:type="dxa"/>
          <w:bottom w:w="56" w:type="dxa"/>
          <w:right w:w="80" w:type="dxa"/>
        </w:tblCellMar>
        <w:tblLook w:val="04A0" w:firstRow="1" w:lastRow="0" w:firstColumn="1" w:lastColumn="0" w:noHBand="0" w:noVBand="1"/>
      </w:tblPr>
      <w:tblGrid>
        <w:gridCol w:w="2062"/>
        <w:gridCol w:w="8142"/>
      </w:tblGrid>
      <w:tr w:rsidR="00C01955" w14:paraId="68BEC919" w14:textId="77777777">
        <w:tc>
          <w:tcPr>
            <w:tcW w:w="2062" w:type="dxa"/>
          </w:tcPr>
          <w:p w14:paraId="12B78AC0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02/2018 – 07/2018</w:t>
            </w:r>
          </w:p>
          <w:p w14:paraId="2652A0FF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Rolle:</w:t>
            </w:r>
          </w:p>
          <w:p w14:paraId="4AF727C9" w14:textId="77777777" w:rsidR="00C01955" w:rsidRDefault="00000000">
            <w:pPr>
              <w:pStyle w:val="CVBody"/>
            </w:pPr>
            <w:r>
              <w:rPr>
                <w:sz w:val="20"/>
              </w:rPr>
              <w:t>Testmanager</w:t>
            </w:r>
          </w:p>
          <w:p w14:paraId="06BE18FF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 xml:space="preserve">Kunde/Branche: </w:t>
            </w:r>
          </w:p>
          <w:p w14:paraId="45D1B359" w14:textId="77777777" w:rsidR="00C01955" w:rsidRDefault="00000000">
            <w:pPr>
              <w:pStyle w:val="CVBody"/>
            </w:pPr>
            <w:r>
              <w:rPr>
                <w:sz w:val="20"/>
              </w:rPr>
              <w:t>Mercedes-Benz, Automotive</w:t>
            </w:r>
          </w:p>
        </w:tc>
        <w:tc>
          <w:tcPr>
            <w:tcW w:w="8142" w:type="dxa"/>
          </w:tcPr>
          <w:p w14:paraId="18DA2677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Tätigkeiten</w:t>
            </w:r>
          </w:p>
          <w:p w14:paraId="04026180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Gesamtverantwortung für den Test im Projekt</w:t>
            </w:r>
          </w:p>
          <w:p w14:paraId="6A631CCD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Management von sechs Testern und Testautomatisierern aus den agilen Teams</w:t>
            </w:r>
          </w:p>
          <w:p w14:paraId="7754D23D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Defect-Management</w:t>
            </w:r>
          </w:p>
          <w:p w14:paraId="0C127256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Auswahl und Evaluierung der Testtools</w:t>
            </w:r>
          </w:p>
          <w:p w14:paraId="3AB9109A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Organisation von Trainings und von Wissenstransfer für die Tester</w:t>
            </w:r>
          </w:p>
        </w:tc>
      </w:tr>
      <w:tr w:rsidR="00C01955" w14:paraId="30DA4725" w14:textId="77777777">
        <w:tc>
          <w:tcPr>
            <w:tcW w:w="2062" w:type="dxa"/>
          </w:tcPr>
          <w:p w14:paraId="7A35A629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Tools</w:t>
            </w:r>
          </w:p>
        </w:tc>
        <w:tc>
          <w:tcPr>
            <w:tcW w:w="8142" w:type="dxa"/>
          </w:tcPr>
          <w:p w14:paraId="77346A2D" w14:textId="77777777" w:rsidR="00C01955" w:rsidRDefault="00000000">
            <w:pPr>
              <w:pStyle w:val="CVBody"/>
            </w:pPr>
            <w:r>
              <w:rPr>
                <w:sz w:val="19"/>
              </w:rPr>
              <w:t>Jira/Xray, Confluence</w:t>
            </w:r>
          </w:p>
        </w:tc>
      </w:tr>
    </w:tbl>
    <w:p w14:paraId="40E82797" w14:textId="77777777" w:rsidR="00C01955" w:rsidRDefault="00C01955"/>
    <w:tbl>
      <w:tblPr>
        <w:tblStyle w:val="Tabellenraster"/>
        <w:tblW w:w="0" w:type="auto"/>
        <w:tblLayout w:type="fixed"/>
        <w:tblCellMar>
          <w:top w:w="56" w:type="dxa"/>
          <w:left w:w="80" w:type="dxa"/>
          <w:bottom w:w="56" w:type="dxa"/>
          <w:right w:w="80" w:type="dxa"/>
        </w:tblCellMar>
        <w:tblLook w:val="04A0" w:firstRow="1" w:lastRow="0" w:firstColumn="1" w:lastColumn="0" w:noHBand="0" w:noVBand="1"/>
      </w:tblPr>
      <w:tblGrid>
        <w:gridCol w:w="2062"/>
        <w:gridCol w:w="8142"/>
      </w:tblGrid>
      <w:tr w:rsidR="00C01955" w14:paraId="4E73AA57" w14:textId="77777777">
        <w:tc>
          <w:tcPr>
            <w:tcW w:w="2062" w:type="dxa"/>
          </w:tcPr>
          <w:p w14:paraId="25439AD5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09/2017 – 02/2018</w:t>
            </w:r>
          </w:p>
          <w:p w14:paraId="2D97A217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Rolle:</w:t>
            </w:r>
          </w:p>
          <w:p w14:paraId="2D32157D" w14:textId="77777777" w:rsidR="00C01955" w:rsidRDefault="00000000">
            <w:pPr>
              <w:pStyle w:val="CVBody"/>
            </w:pPr>
            <w:r>
              <w:rPr>
                <w:sz w:val="20"/>
              </w:rPr>
              <w:t>Testmanager</w:t>
            </w:r>
          </w:p>
          <w:p w14:paraId="756F1AAC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 xml:space="preserve">Kunde/Branche: </w:t>
            </w:r>
          </w:p>
          <w:p w14:paraId="425F3684" w14:textId="77777777" w:rsidR="00C01955" w:rsidRDefault="00000000">
            <w:pPr>
              <w:pStyle w:val="CVBody"/>
            </w:pPr>
            <w:r>
              <w:rPr>
                <w:sz w:val="20"/>
              </w:rPr>
              <w:t>Mercedes-Benz, Automotive</w:t>
            </w:r>
          </w:p>
        </w:tc>
        <w:tc>
          <w:tcPr>
            <w:tcW w:w="8142" w:type="dxa"/>
          </w:tcPr>
          <w:p w14:paraId="59BB2D82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Tätigkeiten</w:t>
            </w:r>
          </w:p>
          <w:p w14:paraId="7CCDBFF8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Erarbeitung eines Maßnahmenkatalogs zur Optimierung des Testmanagements für die Aftersales-Anwendung</w:t>
            </w:r>
          </w:p>
          <w:p w14:paraId="7C4A94EF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Erstellung eines Teststrategie-Dokuments mit Qualitätszielen, Darstellung der Optimierungsmaßnahmen und eines Umsetzungsfahrplans</w:t>
            </w:r>
          </w:p>
          <w:p w14:paraId="5440A12A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Erstellung eines Showcase im HP-ALM-Tool, der als Proof-of-Concept für die erarbeiteten Optimierungsmaßnahmen dient</w:t>
            </w:r>
          </w:p>
        </w:tc>
      </w:tr>
      <w:tr w:rsidR="00C01955" w14:paraId="66786464" w14:textId="77777777">
        <w:tc>
          <w:tcPr>
            <w:tcW w:w="2062" w:type="dxa"/>
          </w:tcPr>
          <w:p w14:paraId="465A9C87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Tools</w:t>
            </w:r>
          </w:p>
        </w:tc>
        <w:tc>
          <w:tcPr>
            <w:tcW w:w="8142" w:type="dxa"/>
          </w:tcPr>
          <w:p w14:paraId="1D33C77A" w14:textId="77777777" w:rsidR="00C01955" w:rsidRDefault="00000000">
            <w:pPr>
              <w:pStyle w:val="CVBody"/>
            </w:pPr>
            <w:r>
              <w:rPr>
                <w:sz w:val="19"/>
              </w:rPr>
              <w:t>HP ALM, Jira, MS Office</w:t>
            </w:r>
          </w:p>
        </w:tc>
      </w:tr>
    </w:tbl>
    <w:p w14:paraId="33B03EB3" w14:textId="77777777" w:rsidR="00C01955" w:rsidRDefault="00C01955"/>
    <w:tbl>
      <w:tblPr>
        <w:tblStyle w:val="Tabellenraster"/>
        <w:tblW w:w="0" w:type="auto"/>
        <w:tblLayout w:type="fixed"/>
        <w:tblCellMar>
          <w:top w:w="56" w:type="dxa"/>
          <w:left w:w="80" w:type="dxa"/>
          <w:bottom w:w="56" w:type="dxa"/>
          <w:right w:w="80" w:type="dxa"/>
        </w:tblCellMar>
        <w:tblLook w:val="04A0" w:firstRow="1" w:lastRow="0" w:firstColumn="1" w:lastColumn="0" w:noHBand="0" w:noVBand="1"/>
      </w:tblPr>
      <w:tblGrid>
        <w:gridCol w:w="2062"/>
        <w:gridCol w:w="8142"/>
      </w:tblGrid>
      <w:tr w:rsidR="00C01955" w14:paraId="4D269CA9" w14:textId="77777777">
        <w:tc>
          <w:tcPr>
            <w:tcW w:w="2062" w:type="dxa"/>
          </w:tcPr>
          <w:p w14:paraId="0B6221DC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10/2015 – 03/2017</w:t>
            </w:r>
          </w:p>
          <w:p w14:paraId="4EB9BDAD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Rolle:</w:t>
            </w:r>
          </w:p>
          <w:p w14:paraId="46AE7DFF" w14:textId="77777777" w:rsidR="00C01955" w:rsidRDefault="00000000">
            <w:pPr>
              <w:pStyle w:val="CVBody"/>
            </w:pPr>
            <w:r>
              <w:rPr>
                <w:sz w:val="20"/>
              </w:rPr>
              <w:t>Testarchitekt</w:t>
            </w:r>
          </w:p>
          <w:p w14:paraId="2F248BE9" w14:textId="77777777" w:rsidR="00C01955" w:rsidRDefault="00C01955">
            <w:pPr>
              <w:pStyle w:val="CVBody"/>
            </w:pPr>
          </w:p>
          <w:p w14:paraId="28182F2E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 xml:space="preserve">Kunde/Branche: </w:t>
            </w:r>
          </w:p>
          <w:p w14:paraId="42D6C0C4" w14:textId="77777777" w:rsidR="00C01955" w:rsidRDefault="00000000">
            <w:pPr>
              <w:pStyle w:val="CVBody"/>
            </w:pPr>
            <w:r>
              <w:rPr>
                <w:sz w:val="20"/>
              </w:rPr>
              <w:t>Arbeitsmarktservice Österreich, Public</w:t>
            </w:r>
          </w:p>
        </w:tc>
        <w:tc>
          <w:tcPr>
            <w:tcW w:w="8142" w:type="dxa"/>
          </w:tcPr>
          <w:p w14:paraId="43ADFCDD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Tätigkeiten</w:t>
            </w:r>
          </w:p>
          <w:p w14:paraId="04CA8614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Testarchitekt und Gesamtverantwortung für Test im Projekt</w:t>
            </w:r>
          </w:p>
          <w:p w14:paraId="68864DEF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Übergeordnetes Management des Teams für Systemintegrationstest in Rumänien</w:t>
            </w:r>
          </w:p>
          <w:p w14:paraId="0368AB29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Konzepterstellung für Nutzung von Tosca, Accessibility-Test, Performancetest</w:t>
            </w:r>
          </w:p>
          <w:p w14:paraId="617AF57F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Überführung Vorgehen in Testautomatisierung mit Tosca</w:t>
            </w:r>
          </w:p>
          <w:p w14:paraId="4528EC6B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Durchführung von Qualitätssicherungs-Maßnahmen (Quality Gates)</w:t>
            </w:r>
          </w:p>
          <w:p w14:paraId="4E029232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Leitung von Meetings und Workshops</w:t>
            </w:r>
          </w:p>
          <w:p w14:paraId="53AF7363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Dokumentationserstellung von Testkonzept und der Erklärung der Abnahmebereitschaft</w:t>
            </w:r>
          </w:p>
          <w:p w14:paraId="0CEA7409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Defect-Management</w:t>
            </w:r>
          </w:p>
          <w:p w14:paraId="1972334C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Aufsetzen des Testreportings und eines Defect-Prognosemodells</w:t>
            </w:r>
          </w:p>
        </w:tc>
      </w:tr>
      <w:tr w:rsidR="00C01955" w14:paraId="18E78E2E" w14:textId="77777777">
        <w:tc>
          <w:tcPr>
            <w:tcW w:w="2062" w:type="dxa"/>
          </w:tcPr>
          <w:p w14:paraId="5D54E61F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Tools</w:t>
            </w:r>
          </w:p>
        </w:tc>
        <w:tc>
          <w:tcPr>
            <w:tcW w:w="8142" w:type="dxa"/>
          </w:tcPr>
          <w:p w14:paraId="1D0D0E3A" w14:textId="77777777" w:rsidR="00C01955" w:rsidRDefault="00000000">
            <w:pPr>
              <w:pStyle w:val="CVBody"/>
            </w:pPr>
            <w:r>
              <w:rPr>
                <w:sz w:val="19"/>
              </w:rPr>
              <w:t>Tosca, MS Office</w:t>
            </w:r>
          </w:p>
        </w:tc>
      </w:tr>
    </w:tbl>
    <w:p w14:paraId="06463CA7" w14:textId="77777777" w:rsidR="00C01955" w:rsidRDefault="00C01955"/>
    <w:tbl>
      <w:tblPr>
        <w:tblStyle w:val="Tabellenraster"/>
        <w:tblW w:w="0" w:type="auto"/>
        <w:tblLayout w:type="fixed"/>
        <w:tblCellMar>
          <w:top w:w="56" w:type="dxa"/>
          <w:left w:w="80" w:type="dxa"/>
          <w:bottom w:w="56" w:type="dxa"/>
          <w:right w:w="80" w:type="dxa"/>
        </w:tblCellMar>
        <w:tblLook w:val="04A0" w:firstRow="1" w:lastRow="0" w:firstColumn="1" w:lastColumn="0" w:noHBand="0" w:noVBand="1"/>
      </w:tblPr>
      <w:tblGrid>
        <w:gridCol w:w="2062"/>
        <w:gridCol w:w="8142"/>
      </w:tblGrid>
      <w:tr w:rsidR="00C01955" w14:paraId="616698B4" w14:textId="77777777">
        <w:tc>
          <w:tcPr>
            <w:tcW w:w="2062" w:type="dxa"/>
          </w:tcPr>
          <w:p w14:paraId="4F918026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01/2015 – 09/2015</w:t>
            </w:r>
          </w:p>
          <w:p w14:paraId="1BEE1576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Rolle:</w:t>
            </w:r>
          </w:p>
          <w:p w14:paraId="17BA19AD" w14:textId="77777777" w:rsidR="00C01955" w:rsidRDefault="00000000">
            <w:pPr>
              <w:pStyle w:val="CVBody"/>
            </w:pPr>
            <w:r>
              <w:rPr>
                <w:sz w:val="20"/>
              </w:rPr>
              <w:t>Testmanager</w:t>
            </w:r>
          </w:p>
          <w:p w14:paraId="5977B21A" w14:textId="77777777" w:rsidR="00C01955" w:rsidRDefault="00C01955">
            <w:pPr>
              <w:pStyle w:val="CVBody"/>
            </w:pPr>
          </w:p>
          <w:p w14:paraId="5FF86862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 xml:space="preserve">Kunde/Branche: </w:t>
            </w:r>
          </w:p>
          <w:p w14:paraId="57C968BE" w14:textId="77777777" w:rsidR="00C01955" w:rsidRDefault="00000000">
            <w:pPr>
              <w:pStyle w:val="CVBody"/>
            </w:pPr>
            <w:r>
              <w:rPr>
                <w:sz w:val="20"/>
              </w:rPr>
              <w:t>A1 Telekom Austria, Telco</w:t>
            </w:r>
          </w:p>
        </w:tc>
        <w:tc>
          <w:tcPr>
            <w:tcW w:w="8142" w:type="dxa"/>
          </w:tcPr>
          <w:p w14:paraId="64C42580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Tätigkeiten</w:t>
            </w:r>
          </w:p>
          <w:p w14:paraId="53DF8F98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Testarchitekt; Gesamtverantwortlicher für den Test im Projekt</w:t>
            </w:r>
          </w:p>
          <w:p w14:paraId="429489DE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Unterstützung der Erstellung des "Statement of Work" (SOW) Dokuments (Auftrag des Kunden an uns als Dienstleister)</w:t>
            </w:r>
          </w:p>
          <w:p w14:paraId="5779E6B5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Erstellung der Teststrategie</w:t>
            </w:r>
          </w:p>
          <w:p w14:paraId="7A949E85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Abstimmung der Testaktivitäten mit dem Lösungspartner und dem Kunden</w:t>
            </w:r>
          </w:p>
          <w:p w14:paraId="32923C51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Mitgestaltung von Kundenworkshops zur Detaillierung der Anforderungen für die Schnittstellen</w:t>
            </w:r>
          </w:p>
          <w:p w14:paraId="2F20CDC3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Dokumentation in Confluence und Jira</w:t>
            </w:r>
          </w:p>
          <w:p w14:paraId="18827F9E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Management der Schnittstellentester in Indien (2 MA)</w:t>
            </w:r>
          </w:p>
        </w:tc>
      </w:tr>
      <w:tr w:rsidR="00C01955" w14:paraId="1AB3E759" w14:textId="77777777">
        <w:tc>
          <w:tcPr>
            <w:tcW w:w="2062" w:type="dxa"/>
          </w:tcPr>
          <w:p w14:paraId="37FD1618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lastRenderedPageBreak/>
              <w:t>Tools</w:t>
            </w:r>
          </w:p>
        </w:tc>
        <w:tc>
          <w:tcPr>
            <w:tcW w:w="8142" w:type="dxa"/>
          </w:tcPr>
          <w:p w14:paraId="0345755B" w14:textId="77777777" w:rsidR="00C01955" w:rsidRDefault="00000000">
            <w:pPr>
              <w:pStyle w:val="CVBody"/>
            </w:pPr>
            <w:r>
              <w:rPr>
                <w:sz w:val="19"/>
              </w:rPr>
              <w:t>SAP Hybris, MS Office</w:t>
            </w:r>
          </w:p>
        </w:tc>
      </w:tr>
    </w:tbl>
    <w:p w14:paraId="02BEF929" w14:textId="77777777" w:rsidR="00C01955" w:rsidRDefault="00C01955"/>
    <w:tbl>
      <w:tblPr>
        <w:tblStyle w:val="Tabellenraster"/>
        <w:tblW w:w="0" w:type="auto"/>
        <w:tblLayout w:type="fixed"/>
        <w:tblCellMar>
          <w:top w:w="56" w:type="dxa"/>
          <w:left w:w="80" w:type="dxa"/>
          <w:bottom w:w="56" w:type="dxa"/>
          <w:right w:w="80" w:type="dxa"/>
        </w:tblCellMar>
        <w:tblLook w:val="04A0" w:firstRow="1" w:lastRow="0" w:firstColumn="1" w:lastColumn="0" w:noHBand="0" w:noVBand="1"/>
      </w:tblPr>
      <w:tblGrid>
        <w:gridCol w:w="2062"/>
        <w:gridCol w:w="8142"/>
      </w:tblGrid>
      <w:tr w:rsidR="00C01955" w14:paraId="53A594A2" w14:textId="77777777">
        <w:tc>
          <w:tcPr>
            <w:tcW w:w="2062" w:type="dxa"/>
          </w:tcPr>
          <w:p w14:paraId="73694A5F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10/2013 – 11/2014</w:t>
            </w:r>
          </w:p>
          <w:p w14:paraId="29570C5C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Rolle:</w:t>
            </w:r>
          </w:p>
          <w:p w14:paraId="0B81FAEB" w14:textId="77777777" w:rsidR="00C01955" w:rsidRDefault="00000000">
            <w:pPr>
              <w:pStyle w:val="CVBody"/>
            </w:pPr>
            <w:r>
              <w:rPr>
                <w:sz w:val="20"/>
              </w:rPr>
              <w:t>Testmanager</w:t>
            </w:r>
          </w:p>
          <w:p w14:paraId="1483C684" w14:textId="77777777" w:rsidR="00C01955" w:rsidRDefault="00C01955">
            <w:pPr>
              <w:pStyle w:val="CVBody"/>
            </w:pPr>
          </w:p>
          <w:p w14:paraId="1E6371D3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 xml:space="preserve">Kunde/Branche: </w:t>
            </w:r>
          </w:p>
          <w:p w14:paraId="68126425" w14:textId="77777777" w:rsidR="00C01955" w:rsidRDefault="00000000">
            <w:pPr>
              <w:pStyle w:val="CVBody"/>
            </w:pPr>
            <w:r>
              <w:rPr>
                <w:sz w:val="20"/>
              </w:rPr>
              <w:t>Verwaltung der Stadt Hamburg, Public</w:t>
            </w:r>
          </w:p>
        </w:tc>
        <w:tc>
          <w:tcPr>
            <w:tcW w:w="8142" w:type="dxa"/>
          </w:tcPr>
          <w:p w14:paraId="2498DDFF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Tätigkeiten</w:t>
            </w:r>
          </w:p>
          <w:p w14:paraId="17895176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Lead eines funktionalen Testteams (8 Tester)</w:t>
            </w:r>
          </w:p>
          <w:p w14:paraId="0A06DCD5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Leitung der Erstellung und Durchführung von funktionalen Testfällen und -szenarien für das Thema Forderungsmanagement</w:t>
            </w:r>
          </w:p>
          <w:p w14:paraId="44529D5D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Reporting des Testfortschritts</w:t>
            </w:r>
          </w:p>
          <w:p w14:paraId="306BC54A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Defect-Management</w:t>
            </w:r>
          </w:p>
          <w:p w14:paraId="317C6CD1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Koordination der Testautomationsaktivitäten</w:t>
            </w:r>
          </w:p>
          <w:p w14:paraId="0D676BF7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Beteiligung am User-Acceptance-Test des Kunden</w:t>
            </w:r>
          </w:p>
        </w:tc>
      </w:tr>
      <w:tr w:rsidR="00C01955" w14:paraId="5A2EFE60" w14:textId="77777777">
        <w:tc>
          <w:tcPr>
            <w:tcW w:w="2062" w:type="dxa"/>
          </w:tcPr>
          <w:p w14:paraId="1243E3A5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Tools</w:t>
            </w:r>
          </w:p>
        </w:tc>
        <w:tc>
          <w:tcPr>
            <w:tcW w:w="8142" w:type="dxa"/>
          </w:tcPr>
          <w:p w14:paraId="5180EDC8" w14:textId="77777777" w:rsidR="00C01955" w:rsidRDefault="00000000">
            <w:pPr>
              <w:pStyle w:val="CVBody"/>
            </w:pPr>
            <w:r>
              <w:rPr>
                <w:sz w:val="19"/>
              </w:rPr>
              <w:t>IBM Rational Quality Manager, SQL-Browser, Swagger</w:t>
            </w:r>
          </w:p>
        </w:tc>
      </w:tr>
    </w:tbl>
    <w:p w14:paraId="57E19838" w14:textId="77777777" w:rsidR="00C01955" w:rsidRDefault="00C01955"/>
    <w:tbl>
      <w:tblPr>
        <w:tblStyle w:val="Tabellenraster"/>
        <w:tblW w:w="0" w:type="auto"/>
        <w:tblLayout w:type="fixed"/>
        <w:tblCellMar>
          <w:top w:w="56" w:type="dxa"/>
          <w:left w:w="80" w:type="dxa"/>
          <w:bottom w:w="56" w:type="dxa"/>
          <w:right w:w="80" w:type="dxa"/>
        </w:tblCellMar>
        <w:tblLook w:val="04A0" w:firstRow="1" w:lastRow="0" w:firstColumn="1" w:lastColumn="0" w:noHBand="0" w:noVBand="1"/>
      </w:tblPr>
      <w:tblGrid>
        <w:gridCol w:w="2062"/>
        <w:gridCol w:w="8142"/>
      </w:tblGrid>
      <w:tr w:rsidR="00C01955" w14:paraId="26F83E3A" w14:textId="77777777">
        <w:tc>
          <w:tcPr>
            <w:tcW w:w="2062" w:type="dxa"/>
          </w:tcPr>
          <w:p w14:paraId="0499730A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05/2009 – 08/2013</w:t>
            </w:r>
          </w:p>
          <w:p w14:paraId="0DDF002E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Rolle:</w:t>
            </w:r>
          </w:p>
          <w:p w14:paraId="3F16AB5E" w14:textId="77777777" w:rsidR="00C01955" w:rsidRDefault="00000000">
            <w:pPr>
              <w:pStyle w:val="CVBody"/>
            </w:pPr>
            <w:r>
              <w:rPr>
                <w:sz w:val="20"/>
              </w:rPr>
              <w:t>Tester</w:t>
            </w:r>
          </w:p>
          <w:p w14:paraId="63B91A00" w14:textId="77777777" w:rsidR="00C01955" w:rsidRDefault="00C01955">
            <w:pPr>
              <w:pStyle w:val="CVBody"/>
            </w:pPr>
          </w:p>
          <w:p w14:paraId="4F275E92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 xml:space="preserve">Kunde/Branche: </w:t>
            </w:r>
          </w:p>
          <w:p w14:paraId="3463E872" w14:textId="77777777" w:rsidR="00C01955" w:rsidRDefault="00000000">
            <w:pPr>
              <w:pStyle w:val="CVBody"/>
            </w:pPr>
            <w:r>
              <w:rPr>
                <w:sz w:val="20"/>
              </w:rPr>
              <w:t>Deutsche Rentenversicherung Bund, Public</w:t>
            </w:r>
          </w:p>
        </w:tc>
        <w:tc>
          <w:tcPr>
            <w:tcW w:w="8142" w:type="dxa"/>
          </w:tcPr>
          <w:p w14:paraId="77D93C58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Tätigkeiten</w:t>
            </w:r>
          </w:p>
          <w:p w14:paraId="63ED017D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Testplanung und Erstellung entsprechender agiler Testaufgaben mit Aufwandschätzung in Jira</w:t>
            </w:r>
          </w:p>
          <w:p w14:paraId="165F0CA0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Erstellung und Durchführung weitgehend automatisierter Testfälle mit den Testtools Tosca und ATeF</w:t>
            </w:r>
          </w:p>
          <w:p w14:paraId="57742566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Erstellung, Durchführung und Auswertung von Last- und Performancetests mit jMeter</w:t>
            </w:r>
          </w:p>
          <w:p w14:paraId="1DCB9AA4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Prüfung von Logfiles, DB-Tabellen und JMS-Queues</w:t>
            </w:r>
          </w:p>
        </w:tc>
      </w:tr>
      <w:tr w:rsidR="00C01955" w14:paraId="17B4E6DE" w14:textId="77777777">
        <w:tc>
          <w:tcPr>
            <w:tcW w:w="2062" w:type="dxa"/>
          </w:tcPr>
          <w:p w14:paraId="1C77F6D6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Tools</w:t>
            </w:r>
          </w:p>
        </w:tc>
        <w:tc>
          <w:tcPr>
            <w:tcW w:w="8142" w:type="dxa"/>
          </w:tcPr>
          <w:p w14:paraId="41453952" w14:textId="77777777" w:rsidR="00C01955" w:rsidRDefault="00000000">
            <w:pPr>
              <w:pStyle w:val="CVBody"/>
            </w:pPr>
            <w:r>
              <w:rPr>
                <w:sz w:val="19"/>
              </w:rPr>
              <w:t>Jira, Tosca, ATeF (internes Testautomatisierungstool), SQL-Browser, JMS-Browser</w:t>
            </w:r>
          </w:p>
        </w:tc>
      </w:tr>
    </w:tbl>
    <w:p w14:paraId="12099197" w14:textId="77777777" w:rsidR="00C01955" w:rsidRDefault="00C01955"/>
    <w:tbl>
      <w:tblPr>
        <w:tblStyle w:val="Tabellenraster"/>
        <w:tblW w:w="0" w:type="auto"/>
        <w:tblLayout w:type="fixed"/>
        <w:tblCellMar>
          <w:top w:w="56" w:type="dxa"/>
          <w:left w:w="80" w:type="dxa"/>
          <w:bottom w:w="56" w:type="dxa"/>
          <w:right w:w="80" w:type="dxa"/>
        </w:tblCellMar>
        <w:tblLook w:val="04A0" w:firstRow="1" w:lastRow="0" w:firstColumn="1" w:lastColumn="0" w:noHBand="0" w:noVBand="1"/>
      </w:tblPr>
      <w:tblGrid>
        <w:gridCol w:w="2062"/>
        <w:gridCol w:w="8142"/>
      </w:tblGrid>
      <w:tr w:rsidR="00C01955" w14:paraId="5202CA85" w14:textId="77777777">
        <w:tc>
          <w:tcPr>
            <w:tcW w:w="2062" w:type="dxa"/>
          </w:tcPr>
          <w:p w14:paraId="14231783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11/2000 – 04/2009</w:t>
            </w:r>
          </w:p>
          <w:p w14:paraId="2149C546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Rolle:</w:t>
            </w:r>
          </w:p>
          <w:p w14:paraId="2621C940" w14:textId="77777777" w:rsidR="00C01955" w:rsidRDefault="00000000">
            <w:pPr>
              <w:pStyle w:val="CVBody"/>
            </w:pPr>
            <w:r>
              <w:rPr>
                <w:sz w:val="20"/>
              </w:rPr>
              <w:t>Testmanager, Tester, Java-Entwickler</w:t>
            </w:r>
          </w:p>
          <w:p w14:paraId="79326647" w14:textId="77777777" w:rsidR="00C01955" w:rsidRDefault="00C01955">
            <w:pPr>
              <w:pStyle w:val="CVBody"/>
            </w:pPr>
          </w:p>
          <w:p w14:paraId="1D8A9D51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 xml:space="preserve">Kunde: </w:t>
            </w:r>
          </w:p>
          <w:p w14:paraId="69C1F913" w14:textId="77777777" w:rsidR="00C01955" w:rsidRDefault="00000000">
            <w:pPr>
              <w:pStyle w:val="CVBody"/>
            </w:pPr>
            <w:r>
              <w:rPr>
                <w:sz w:val="20"/>
              </w:rPr>
              <w:t>Verschiedene Kunden</w:t>
            </w:r>
          </w:p>
        </w:tc>
        <w:tc>
          <w:tcPr>
            <w:tcW w:w="8142" w:type="dxa"/>
          </w:tcPr>
          <w:p w14:paraId="517D4723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Tätigkeiten</w:t>
            </w:r>
          </w:p>
          <w:p w14:paraId="4E1EDF82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Testmanagement in agilen und klassischen Projekten: Verantwortung für Testplanung, Testkoordination und Reporting</w:t>
            </w:r>
          </w:p>
          <w:p w14:paraId="1171573F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Durchführung und Automatisierung von Tests (Unit-, Integration-, E2E-, UAT-Tests)</w:t>
            </w:r>
          </w:p>
          <w:p w14:paraId="442CB745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BI-Testing</w:t>
            </w:r>
          </w:p>
          <w:p w14:paraId="027FB26E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Java-Entwicklung von Backend-Lösungen mit Fokus auf Microservices, APIs und automatisierte Tests</w:t>
            </w:r>
          </w:p>
          <w:p w14:paraId="77ECC9B3" w14:textId="77777777" w:rsidR="00C01955" w:rsidRDefault="00000000">
            <w:pPr>
              <w:pStyle w:val="Aufzhlungszeichen"/>
            </w:pPr>
            <w:r>
              <w:rPr>
                <w:color w:val="000000"/>
                <w:sz w:val="20"/>
              </w:rPr>
              <w:t>Abstimmung und Zusammenarbeit mit internationalen Teams</w:t>
            </w:r>
          </w:p>
        </w:tc>
      </w:tr>
      <w:tr w:rsidR="00C01955" w14:paraId="76F49DF8" w14:textId="77777777">
        <w:tc>
          <w:tcPr>
            <w:tcW w:w="2062" w:type="dxa"/>
          </w:tcPr>
          <w:p w14:paraId="50202FD9" w14:textId="77777777" w:rsidR="00C01955" w:rsidRDefault="00000000">
            <w:pPr>
              <w:pStyle w:val="CVBody"/>
            </w:pPr>
            <w:r>
              <w:rPr>
                <w:b/>
                <w:sz w:val="20"/>
              </w:rPr>
              <w:t>Tools</w:t>
            </w:r>
          </w:p>
        </w:tc>
        <w:tc>
          <w:tcPr>
            <w:tcW w:w="8142" w:type="dxa"/>
          </w:tcPr>
          <w:p w14:paraId="7DD8885F" w14:textId="77777777" w:rsidR="00C01955" w:rsidRDefault="00000000">
            <w:pPr>
              <w:pStyle w:val="CVBody"/>
            </w:pPr>
            <w:r>
              <w:rPr>
                <w:sz w:val="19"/>
              </w:rPr>
              <w:t>HP ALM, SQL-Browser, Java, Perl, Shell-Scripts, Microstrategy, MS Office, DBs von Oracle, IBM und Terradata</w:t>
            </w:r>
          </w:p>
        </w:tc>
      </w:tr>
    </w:tbl>
    <w:p w14:paraId="215D1DDE" w14:textId="77777777" w:rsidR="00C01955" w:rsidRDefault="00000000">
      <w:pPr>
        <w:pStyle w:val="CVSectionHeading"/>
        <w:pBdr>
          <w:bottom w:val="single" w:sz="6" w:space="2" w:color="D4D7DB"/>
        </w:pBdr>
      </w:pPr>
      <w:r>
        <w:t>Kenntnisse</w:t>
      </w:r>
    </w:p>
    <w:p w14:paraId="0C4FA159" w14:textId="77777777" w:rsidR="00C01955" w:rsidRDefault="00000000">
      <w:pPr>
        <w:pStyle w:val="Aufzhlungszeichen"/>
        <w:spacing w:after="40"/>
      </w:pPr>
      <w:r>
        <w:rPr>
          <w:b/>
        </w:rPr>
        <w:t>Sprachen:</w:t>
      </w:r>
      <w:r>
        <w:t xml:space="preserve"> Python, TypeScript, SQL</w:t>
      </w:r>
    </w:p>
    <w:p w14:paraId="65ED82AF" w14:textId="77777777" w:rsidR="00C01955" w:rsidRDefault="00000000">
      <w:pPr>
        <w:pStyle w:val="Aufzhlungszeichen"/>
        <w:spacing w:after="40"/>
      </w:pPr>
      <w:r>
        <w:rPr>
          <w:b/>
        </w:rPr>
        <w:t>Backend:</w:t>
      </w:r>
      <w:r>
        <w:t xml:space="preserve"> FastAPI, NestJS, PostgreSQL</w:t>
      </w:r>
    </w:p>
    <w:p w14:paraId="63BB6BFB" w14:textId="77777777" w:rsidR="00C01955" w:rsidRDefault="00000000">
      <w:pPr>
        <w:pStyle w:val="Aufzhlungszeichen"/>
        <w:spacing w:after="40"/>
      </w:pPr>
      <w:r>
        <w:rPr>
          <w:b/>
        </w:rPr>
        <w:t>Infrastruktur:</w:t>
      </w:r>
      <w:r>
        <w:t xml:space="preserve"> Docker, Kubernetes, GitHub Actions</w:t>
      </w:r>
    </w:p>
    <w:p w14:paraId="282A786B" w14:textId="77777777" w:rsidR="00C01955" w:rsidRDefault="00000000">
      <w:pPr>
        <w:pStyle w:val="Aufzhlungszeichen"/>
        <w:spacing w:after="40"/>
      </w:pPr>
      <w:r>
        <w:rPr>
          <w:b/>
        </w:rPr>
        <w:t>Testing:</w:t>
      </w:r>
      <w:r>
        <w:t xml:space="preserve"> pytest, Playwright</w:t>
      </w:r>
    </w:p>
    <w:p w14:paraId="005A5A7F" w14:textId="77777777" w:rsidR="00C01955" w:rsidRDefault="00000000">
      <w:pPr>
        <w:pStyle w:val="CVSectionHeading"/>
        <w:pBdr>
          <w:bottom w:val="single" w:sz="6" w:space="2" w:color="D4D7DB"/>
        </w:pBdr>
      </w:pPr>
      <w:r>
        <w:t>Ausbildung</w:t>
      </w:r>
    </w:p>
    <w:p w14:paraId="254E6167" w14:textId="77777777" w:rsidR="00C01955" w:rsidRDefault="00000000">
      <w:pPr>
        <w:pStyle w:val="CVEntry"/>
      </w:pPr>
      <w:r>
        <w:t>Diplom Informatik — Universität Beispielstadt</w:t>
      </w:r>
    </w:p>
    <w:p w14:paraId="4AFB66CA" w14:textId="77777777" w:rsidR="00C01955" w:rsidRDefault="00000000">
      <w:pPr>
        <w:pStyle w:val="CVEntryMeta"/>
      </w:pPr>
      <w:r>
        <w:rPr>
          <w:i/>
        </w:rPr>
        <w:t>2010 – 2016</w:t>
      </w:r>
    </w:p>
    <w:p w14:paraId="29A3285A" w14:textId="77777777" w:rsidR="00C01955" w:rsidRDefault="00000000">
      <w:pPr>
        <w:pStyle w:val="CVBody"/>
      </w:pPr>
      <w:r>
        <w:t>Schwerpunkt verteilte Systeme.</w:t>
      </w:r>
    </w:p>
    <w:p w14:paraId="734FDDC8" w14:textId="77777777" w:rsidR="00C01955" w:rsidRDefault="00000000">
      <w:pPr>
        <w:pStyle w:val="CVSectionHeading"/>
        <w:pBdr>
          <w:bottom w:val="single" w:sz="6" w:space="2" w:color="D4D7DB"/>
        </w:pBdr>
      </w:pPr>
      <w:r>
        <w:lastRenderedPageBreak/>
        <w:t>Sprachen</w:t>
      </w:r>
    </w:p>
    <w:p w14:paraId="59FC40BC" w14:textId="77777777" w:rsidR="00C01955" w:rsidRDefault="00000000">
      <w:pPr>
        <w:pStyle w:val="Aufzhlungszeichen"/>
        <w:spacing w:after="40"/>
      </w:pPr>
      <w:r>
        <w:rPr>
          <w:b/>
        </w:rPr>
        <w:t>Deutsch:</w:t>
      </w:r>
      <w:r>
        <w:t xml:space="preserve"> Muttersprache</w:t>
      </w:r>
    </w:p>
    <w:p w14:paraId="3D4C4889" w14:textId="77777777" w:rsidR="00C01955" w:rsidRDefault="00000000">
      <w:pPr>
        <w:pStyle w:val="Aufzhlungszeichen"/>
        <w:spacing w:after="40"/>
      </w:pPr>
      <w:r>
        <w:rPr>
          <w:b/>
        </w:rPr>
        <w:t>Englisch:</w:t>
      </w:r>
      <w:r>
        <w:t xml:space="preserve"> verhandlungssicher (C1)</w:t>
      </w:r>
    </w:p>
    <w:sectPr w:rsidR="00C01955" w:rsidSect="00034616">
      <w:pgSz w:w="11906" w:h="16838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6671164">
    <w:abstractNumId w:val="8"/>
  </w:num>
  <w:num w:numId="2" w16cid:durableId="330837006">
    <w:abstractNumId w:val="6"/>
  </w:num>
  <w:num w:numId="3" w16cid:durableId="1882596175">
    <w:abstractNumId w:val="5"/>
  </w:num>
  <w:num w:numId="4" w16cid:durableId="1775058417">
    <w:abstractNumId w:val="4"/>
  </w:num>
  <w:num w:numId="5" w16cid:durableId="1393701191">
    <w:abstractNumId w:val="7"/>
  </w:num>
  <w:num w:numId="6" w16cid:durableId="1464230649">
    <w:abstractNumId w:val="3"/>
  </w:num>
  <w:num w:numId="7" w16cid:durableId="1473710625">
    <w:abstractNumId w:val="2"/>
  </w:num>
  <w:num w:numId="8" w16cid:durableId="1288389914">
    <w:abstractNumId w:val="1"/>
  </w:num>
  <w:num w:numId="9" w16cid:durableId="408773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65E40"/>
    <w:rsid w:val="00AA1D8D"/>
    <w:rsid w:val="00B47730"/>
    <w:rsid w:val="00C01955"/>
    <w:rsid w:val="00CA47A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44722C"/>
  <w14:defaultImageDpi w14:val="300"/>
  <w15:docId w15:val="{856A5B11-7688-4C56-B684-FB873DA7A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0"/>
    </w:pPr>
    <w:rPr>
      <w:rFonts w:ascii="Calibri" w:hAnsi="Calibri"/>
      <w:color w:val="1A1A1A"/>
      <w:sz w:val="21"/>
      <w:lang w:val="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basedOn w:val="Standard"/>
    <w:pPr>
      <w:keepNext/>
      <w:spacing w:after="20"/>
    </w:pPr>
    <w:rPr>
      <w:b/>
      <w:sz w:val="40"/>
    </w:rPr>
  </w:style>
  <w:style w:type="paragraph" w:customStyle="1" w:styleId="CVHeadline">
    <w:name w:val="CV Headline"/>
    <w:basedOn w:val="Standard"/>
    <w:pPr>
      <w:keepNext/>
      <w:spacing w:after="60"/>
    </w:pPr>
    <w:rPr>
      <w:color w:val="2F5D8A"/>
      <w:sz w:val="24"/>
    </w:rPr>
  </w:style>
  <w:style w:type="paragraph" w:customStyle="1" w:styleId="CVContact">
    <w:name w:val="CV Contact"/>
    <w:basedOn w:val="Standard"/>
    <w:pPr>
      <w:spacing w:after="40"/>
    </w:pPr>
    <w:rPr>
      <w:color w:val="55585C"/>
      <w:sz w:val="18"/>
    </w:rPr>
  </w:style>
  <w:style w:type="paragraph" w:customStyle="1" w:styleId="CVSummary">
    <w:name w:val="CV Summary"/>
    <w:basedOn w:val="Standard"/>
    <w:pPr>
      <w:spacing w:before="160" w:after="60"/>
    </w:pPr>
    <w:rPr>
      <w:color w:val="55585C"/>
    </w:rPr>
  </w:style>
  <w:style w:type="paragraph" w:customStyle="1" w:styleId="CVSectionHeading">
    <w:name w:val="CV Section Heading"/>
    <w:basedOn w:val="Standard"/>
    <w:pPr>
      <w:keepNext/>
      <w:spacing w:before="240" w:after="80"/>
    </w:pPr>
    <w:rPr>
      <w:b/>
      <w:caps/>
      <w:color w:val="2F5D8A"/>
      <w:sz w:val="20"/>
    </w:rPr>
  </w:style>
  <w:style w:type="paragraph" w:customStyle="1" w:styleId="CVEntry">
    <w:name w:val="CV Entry"/>
    <w:basedOn w:val="Standard"/>
    <w:pPr>
      <w:keepNext/>
      <w:spacing w:before="140"/>
    </w:pPr>
    <w:rPr>
      <w:b/>
      <w:sz w:val="22"/>
    </w:rPr>
  </w:style>
  <w:style w:type="paragraph" w:customStyle="1" w:styleId="CVEntryMeta">
    <w:name w:val="CV Entry Meta"/>
    <w:basedOn w:val="Standard"/>
    <w:pPr>
      <w:spacing w:after="40"/>
    </w:pPr>
    <w:rPr>
      <w:color w:val="55585C"/>
      <w:sz w:val="19"/>
    </w:rPr>
  </w:style>
  <w:style w:type="paragraph" w:customStyle="1" w:styleId="CVBody">
    <w:name w:val="CV Body"/>
    <w:basedOn w:val="Standard"/>
    <w:pPr>
      <w:spacing w:after="60"/>
    </w:pPr>
  </w:style>
  <w:style w:type="paragraph" w:customStyle="1" w:styleId="CVCode">
    <w:name w:val="CV Code"/>
    <w:basedOn w:val="Standard"/>
    <w:pPr>
      <w:spacing w:after="60"/>
    </w:pPr>
    <w:rPr>
      <w:rFonts w:ascii="Consolas" w:hAnsi="Consolas"/>
      <w:sz w:val="19"/>
    </w:rPr>
  </w:style>
  <w:style w:type="paragraph" w:customStyle="1" w:styleId="CVQuote">
    <w:name w:val="CV Quote"/>
    <w:basedOn w:val="Standard"/>
    <w:pPr>
      <w:spacing w:after="60"/>
    </w:pPr>
    <w:rPr>
      <w:i/>
      <w:color w:val="55585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hyperlink" Target="https://github.com/frank-bergeman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rank.bergemann@gmx.de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1744</Words>
  <Characters>10988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Frank Bergemann</dc:title>
  <dc:subject/>
  <dc:creator>Frank Bergemann</dc:creator>
  <cp:keywords/>
  <dc:description>generated by python-docx</dc:description>
  <cp:lastModifiedBy>Frank Bergemann</cp:lastModifiedBy>
  <cp:revision>2</cp:revision>
  <dcterms:created xsi:type="dcterms:W3CDTF">2026-09-01T16:20:00Z</dcterms:created>
  <dcterms:modified xsi:type="dcterms:W3CDTF">2026-09-01T16:20:00Z</dcterms:modified>
  <cp:category/>
</cp:coreProperties>
</file>
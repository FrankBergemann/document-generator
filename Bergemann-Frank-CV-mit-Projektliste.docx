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3980E" w14:textId="77777777" w:rsidR="00D302BB" w:rsidRPr="00D302BB" w:rsidRDefault="00D302BB" w:rsidP="00D302BB">
      <w:pPr>
        <w:spacing w:after="144" w:line="240" w:lineRule="auto"/>
        <w:rPr>
          <w:bCs/>
          <w:color w:val="1F4E79"/>
          <w:sz w:val="48"/>
          <w:szCs w:val="48"/>
        </w:rPr>
      </w:pPr>
    </w:p>
    <w:p w14:paraId="4CCAC930" w14:textId="39D55964" w:rsidR="009212E5" w:rsidRPr="00C17DC4" w:rsidRDefault="00AF3D3F" w:rsidP="007F1583">
      <w:pPr>
        <w:spacing w:after="144" w:line="240" w:lineRule="auto"/>
        <w:rPr>
          <w:sz w:val="52"/>
          <w:szCs w:val="52"/>
        </w:rPr>
      </w:pPr>
      <w:proofErr w:type="spellStart"/>
      <w:r>
        <w:rPr>
          <w:b/>
          <w:color w:val="1F4E79"/>
          <w:sz w:val="52"/>
          <w:szCs w:val="52"/>
        </w:rPr>
        <w:t>Profil</w:t>
      </w:r>
      <w:proofErr w:type="spellEnd"/>
    </w:p>
    <w:p w14:paraId="29501351" w14:textId="77422D83" w:rsidR="00D302BB" w:rsidRDefault="00D302BB" w:rsidP="007F1583">
      <w:pPr>
        <w:spacing w:after="173" w:line="240" w:lineRule="auto"/>
        <w:rPr>
          <w:rFonts w:ascii="Calibri" w:eastAsia="Calibri" w:hAnsi="Calibri" w:cs="Calibri"/>
          <w:b/>
          <w:color w:val="1F497D" w:themeColor="text2"/>
          <w:sz w:val="32"/>
          <w:szCs w:val="32"/>
        </w:rPr>
      </w:pPr>
      <w:r w:rsidRPr="001E4324">
        <w:rPr>
          <w:rFonts w:ascii="Calibri" w:eastAsia="Calibri" w:hAnsi="Calibri" w:cs="Calibri"/>
          <w:bCs/>
          <w:color w:val="1F4E79"/>
          <w:sz w:val="32"/>
          <w:szCs w:val="32"/>
        </w:rPr>
        <w:t>Dr. Frank</w:t>
      </w:r>
      <w:r w:rsidRPr="0084790A">
        <w:rPr>
          <w:rFonts w:ascii="Calibri" w:eastAsia="Calibri" w:hAnsi="Calibri" w:cs="Calibri"/>
          <w:b/>
          <w:color w:val="1F4E79"/>
          <w:sz w:val="32"/>
          <w:szCs w:val="32"/>
        </w:rPr>
        <w:t xml:space="preserve"> Bergemann</w:t>
      </w:r>
    </w:p>
    <w:p w14:paraId="192953AF" w14:textId="41B67FDC" w:rsidR="00D302BB" w:rsidRPr="004940F8" w:rsidRDefault="00D302BB" w:rsidP="00D302BB">
      <w:pPr>
        <w:spacing w:after="173"/>
        <w:rPr>
          <w:rFonts w:ascii="Calibri" w:eastAsia="Calibri" w:hAnsi="Calibri" w:cs="Calibri"/>
          <w:b/>
          <w:color w:val="1F4E79"/>
          <w:sz w:val="23"/>
          <w:szCs w:val="23"/>
        </w:rPr>
      </w:pPr>
    </w:p>
    <w:tbl>
      <w:tblPr>
        <w:tblW w:w="9781" w:type="dxa"/>
        <w:tblBorders>
          <w:top w:val="single" w:sz="12" w:space="0" w:color="auto"/>
          <w:bottom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4394"/>
        <w:gridCol w:w="3260"/>
      </w:tblGrid>
      <w:tr w:rsidR="00F22649" w14:paraId="7B4541CB" w14:textId="0328F0C5" w:rsidTr="0000441F">
        <w:tc>
          <w:tcPr>
            <w:tcW w:w="2127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617C15C6" w14:textId="77777777" w:rsidR="00F22649" w:rsidRPr="00A5443C" w:rsidRDefault="00F22649" w:rsidP="00DA2BE5">
            <w:pPr>
              <w:spacing w:before="100" w:beforeAutospacing="1" w:line="360" w:lineRule="auto"/>
              <w:rPr>
                <w:sz w:val="20"/>
                <w:szCs w:val="20"/>
              </w:rPr>
            </w:pPr>
          </w:p>
          <w:p w14:paraId="705C256B" w14:textId="77777777" w:rsidR="00F22649" w:rsidRPr="00A5443C" w:rsidRDefault="00F22649" w:rsidP="00DA2BE5">
            <w:pPr>
              <w:spacing w:before="100" w:beforeAutospacing="1" w:after="0" w:line="360" w:lineRule="auto"/>
              <w:rPr>
                <w:sz w:val="20"/>
                <w:szCs w:val="20"/>
              </w:rPr>
            </w:pPr>
            <w:proofErr w:type="spellStart"/>
            <w:r w:rsidRPr="00A5443C">
              <w:rPr>
                <w:color w:val="000000"/>
                <w:sz w:val="20"/>
                <w:szCs w:val="20"/>
              </w:rPr>
              <w:t>Adresse</w:t>
            </w:r>
            <w:proofErr w:type="spellEnd"/>
            <w:r w:rsidRPr="00A5443C">
              <w:rPr>
                <w:color w:val="000000"/>
                <w:sz w:val="20"/>
                <w:szCs w:val="20"/>
              </w:rPr>
              <w:t>:</w:t>
            </w:r>
          </w:p>
        </w:tc>
        <w:tc>
          <w:tcPr>
            <w:tcW w:w="4394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1A146792" w14:textId="6F816957" w:rsidR="00F22649" w:rsidRPr="00A5443C" w:rsidRDefault="00F22649" w:rsidP="00DA2BE5">
            <w:pPr>
              <w:spacing w:before="100" w:beforeAutospacing="1" w:line="360" w:lineRule="auto"/>
              <w:rPr>
                <w:sz w:val="20"/>
                <w:szCs w:val="20"/>
              </w:rPr>
            </w:pPr>
          </w:p>
          <w:p w14:paraId="1BD5FC85" w14:textId="77777777" w:rsidR="00F22649" w:rsidRPr="00A5443C" w:rsidRDefault="00F22649" w:rsidP="00DA2BE5">
            <w:pPr>
              <w:spacing w:before="100" w:beforeAutospacing="1" w:after="0" w:line="360" w:lineRule="auto"/>
              <w:rPr>
                <w:sz w:val="20"/>
                <w:szCs w:val="20"/>
              </w:rPr>
            </w:pPr>
            <w:proofErr w:type="spellStart"/>
            <w:r w:rsidRPr="00A5443C">
              <w:rPr>
                <w:color w:val="000000"/>
                <w:sz w:val="20"/>
                <w:szCs w:val="20"/>
              </w:rPr>
              <w:t>Söderblomstraße</w:t>
            </w:r>
            <w:proofErr w:type="spellEnd"/>
            <w:r w:rsidRPr="00A5443C">
              <w:rPr>
                <w:color w:val="000000"/>
                <w:sz w:val="20"/>
                <w:szCs w:val="20"/>
              </w:rPr>
              <w:t xml:space="preserve"> 29, 22045 Hamburg</w:t>
            </w:r>
          </w:p>
        </w:tc>
        <w:tc>
          <w:tcPr>
            <w:tcW w:w="3260" w:type="dxa"/>
            <w:vMerge w:val="restart"/>
          </w:tcPr>
          <w:p w14:paraId="54A95F27" w14:textId="4A5321E9" w:rsidR="00F22649" w:rsidRDefault="00F22649" w:rsidP="00DA2BE5">
            <w:pPr>
              <w:spacing w:before="100" w:beforeAutospacing="1" w:after="0" w:line="360" w:lineRule="auto"/>
              <w:rPr>
                <w:noProof/>
              </w:rPr>
            </w:pPr>
            <w:r>
              <w:rPr>
                <w:noProof/>
                <w:color w:val="FFFFFF" w:themeColor="background1"/>
                <w14:textFill>
                  <w14:noFill/>
                </w14:textFill>
              </w:rPr>
              <w:drawing>
                <wp:anchor distT="0" distB="0" distL="114300" distR="114300" simplePos="0" relativeHeight="251658240" behindDoc="1" locked="0" layoutInCell="1" allowOverlap="1" wp14:anchorId="7248CCDF" wp14:editId="5AC75754">
                  <wp:simplePos x="0" y="0"/>
                  <wp:positionH relativeFrom="rightMargin">
                    <wp:posOffset>-1593215</wp:posOffset>
                  </wp:positionH>
                  <wp:positionV relativeFrom="paragraph">
                    <wp:posOffset>146685</wp:posOffset>
                  </wp:positionV>
                  <wp:extent cx="1661160" cy="1851660"/>
                  <wp:effectExtent l="0" t="0" r="0" b="0"/>
                  <wp:wrapTopAndBottom/>
                  <wp:docPr id="2107259595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160" cy="185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22649" w14:paraId="7D393E92" w14:textId="3FB6FE59" w:rsidTr="0000441F">
        <w:tc>
          <w:tcPr>
            <w:tcW w:w="2127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2AFA13E4" w14:textId="1E6B4B30" w:rsidR="00F22649" w:rsidRPr="00A5443C" w:rsidRDefault="00F22649" w:rsidP="00DA2BE5">
            <w:pPr>
              <w:spacing w:before="100" w:beforeAutospacing="1" w:after="0" w:line="360" w:lineRule="auto"/>
              <w:rPr>
                <w:sz w:val="20"/>
                <w:szCs w:val="20"/>
              </w:rPr>
            </w:pPr>
            <w:proofErr w:type="spellStart"/>
            <w:r w:rsidRPr="00A5443C">
              <w:rPr>
                <w:color w:val="000000"/>
                <w:sz w:val="20"/>
                <w:szCs w:val="20"/>
              </w:rPr>
              <w:t>Geburtsdatum</w:t>
            </w:r>
            <w:proofErr w:type="spellEnd"/>
          </w:p>
        </w:tc>
        <w:tc>
          <w:tcPr>
            <w:tcW w:w="4394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56D9D124" w14:textId="62510391" w:rsidR="00F22649" w:rsidRPr="00A5443C" w:rsidRDefault="00F22649" w:rsidP="00DA2BE5">
            <w:pPr>
              <w:spacing w:before="100" w:beforeAutospacing="1" w:after="0" w:line="360" w:lineRule="auto"/>
              <w:rPr>
                <w:sz w:val="20"/>
                <w:szCs w:val="20"/>
              </w:rPr>
            </w:pPr>
            <w:r w:rsidRPr="00A5443C">
              <w:rPr>
                <w:color w:val="000000"/>
                <w:sz w:val="20"/>
                <w:szCs w:val="20"/>
              </w:rPr>
              <w:t>12</w:t>
            </w:r>
            <w:r>
              <w:rPr>
                <w:color w:val="000000"/>
                <w:sz w:val="20"/>
                <w:szCs w:val="20"/>
              </w:rPr>
              <w:t>/</w:t>
            </w:r>
            <w:r w:rsidRPr="00A5443C">
              <w:rPr>
                <w:color w:val="000000"/>
                <w:sz w:val="20"/>
                <w:szCs w:val="20"/>
              </w:rPr>
              <w:t>1960</w:t>
            </w:r>
          </w:p>
        </w:tc>
        <w:tc>
          <w:tcPr>
            <w:tcW w:w="3260" w:type="dxa"/>
            <w:vMerge/>
          </w:tcPr>
          <w:p w14:paraId="6A4878E7" w14:textId="250095F3" w:rsidR="00F22649" w:rsidRPr="00A5443C" w:rsidRDefault="00F22649" w:rsidP="00DA2BE5">
            <w:pPr>
              <w:spacing w:before="100" w:beforeAutospacing="1" w:after="0" w:line="360" w:lineRule="auto"/>
              <w:rPr>
                <w:color w:val="000000"/>
                <w:sz w:val="20"/>
                <w:szCs w:val="20"/>
              </w:rPr>
            </w:pPr>
          </w:p>
        </w:tc>
      </w:tr>
      <w:tr w:rsidR="00F22649" w14:paraId="5E88918C" w14:textId="7D6C24FD" w:rsidTr="0000441F">
        <w:tc>
          <w:tcPr>
            <w:tcW w:w="2127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182267D8" w14:textId="77777777" w:rsidR="00F22649" w:rsidRPr="00A5443C" w:rsidRDefault="00F22649" w:rsidP="00DA2BE5">
            <w:pPr>
              <w:spacing w:before="100" w:beforeAutospacing="1" w:after="0" w:line="360" w:lineRule="auto"/>
              <w:rPr>
                <w:sz w:val="20"/>
                <w:szCs w:val="20"/>
              </w:rPr>
            </w:pPr>
            <w:proofErr w:type="spellStart"/>
            <w:r w:rsidRPr="00A5443C">
              <w:rPr>
                <w:color w:val="000000"/>
                <w:sz w:val="20"/>
                <w:szCs w:val="20"/>
              </w:rPr>
              <w:t>Familienstand</w:t>
            </w:r>
            <w:proofErr w:type="spellEnd"/>
            <w:r w:rsidRPr="00A5443C">
              <w:rPr>
                <w:color w:val="000000"/>
                <w:sz w:val="20"/>
                <w:szCs w:val="20"/>
              </w:rPr>
              <w:t>:</w:t>
            </w:r>
          </w:p>
        </w:tc>
        <w:tc>
          <w:tcPr>
            <w:tcW w:w="4394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7AF6863B" w14:textId="4D867CCD" w:rsidR="00F22649" w:rsidRPr="00A5443C" w:rsidRDefault="00F22649" w:rsidP="00DA2BE5">
            <w:pPr>
              <w:spacing w:before="100" w:beforeAutospacing="1" w:after="0" w:line="360" w:lineRule="auto"/>
              <w:rPr>
                <w:sz w:val="20"/>
                <w:szCs w:val="20"/>
              </w:rPr>
            </w:pPr>
            <w:proofErr w:type="spellStart"/>
            <w:r w:rsidRPr="00A5443C">
              <w:rPr>
                <w:color w:val="000000"/>
                <w:sz w:val="20"/>
                <w:szCs w:val="20"/>
              </w:rPr>
              <w:t>verheiratet</w:t>
            </w:r>
            <w:proofErr w:type="spellEnd"/>
          </w:p>
        </w:tc>
        <w:tc>
          <w:tcPr>
            <w:tcW w:w="3260" w:type="dxa"/>
            <w:vMerge/>
          </w:tcPr>
          <w:p w14:paraId="38D3E95C" w14:textId="7A86EF14" w:rsidR="00F22649" w:rsidRPr="00A5443C" w:rsidRDefault="00F22649" w:rsidP="00DA2BE5">
            <w:pPr>
              <w:spacing w:before="100" w:beforeAutospacing="1" w:after="0" w:line="360" w:lineRule="auto"/>
              <w:rPr>
                <w:color w:val="000000"/>
                <w:sz w:val="20"/>
                <w:szCs w:val="20"/>
              </w:rPr>
            </w:pPr>
          </w:p>
        </w:tc>
      </w:tr>
      <w:tr w:rsidR="00F22649" w14:paraId="098AD3CF" w14:textId="29B8E5C9" w:rsidTr="0000441F">
        <w:tc>
          <w:tcPr>
            <w:tcW w:w="2127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38449B79" w14:textId="77777777" w:rsidR="00F22649" w:rsidRPr="00A5443C" w:rsidRDefault="00F22649" w:rsidP="00DA2BE5">
            <w:pPr>
              <w:spacing w:before="100" w:beforeAutospacing="1" w:after="0" w:line="360" w:lineRule="auto"/>
              <w:rPr>
                <w:sz w:val="20"/>
                <w:szCs w:val="20"/>
              </w:rPr>
            </w:pPr>
            <w:proofErr w:type="spellStart"/>
            <w:r w:rsidRPr="00A5443C">
              <w:rPr>
                <w:color w:val="000000"/>
                <w:sz w:val="20"/>
                <w:szCs w:val="20"/>
              </w:rPr>
              <w:t>Staatsangehörigkeit</w:t>
            </w:r>
            <w:proofErr w:type="spellEnd"/>
            <w:r w:rsidRPr="00A5443C">
              <w:rPr>
                <w:color w:val="000000"/>
                <w:sz w:val="20"/>
                <w:szCs w:val="20"/>
              </w:rPr>
              <w:t>:</w:t>
            </w:r>
          </w:p>
        </w:tc>
        <w:tc>
          <w:tcPr>
            <w:tcW w:w="4394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3B0D5536" w14:textId="77777777" w:rsidR="00F22649" w:rsidRPr="00A5443C" w:rsidRDefault="00F22649" w:rsidP="00DA2BE5">
            <w:pPr>
              <w:spacing w:before="100" w:beforeAutospacing="1" w:after="0" w:line="360" w:lineRule="auto"/>
              <w:rPr>
                <w:sz w:val="20"/>
                <w:szCs w:val="20"/>
              </w:rPr>
            </w:pPr>
            <w:proofErr w:type="spellStart"/>
            <w:r w:rsidRPr="00A5443C">
              <w:rPr>
                <w:color w:val="000000"/>
                <w:sz w:val="20"/>
                <w:szCs w:val="20"/>
              </w:rPr>
              <w:t>deutsch</w:t>
            </w:r>
            <w:proofErr w:type="spellEnd"/>
          </w:p>
        </w:tc>
        <w:tc>
          <w:tcPr>
            <w:tcW w:w="3260" w:type="dxa"/>
            <w:vMerge/>
          </w:tcPr>
          <w:p w14:paraId="35540691" w14:textId="274711CE" w:rsidR="00F22649" w:rsidRPr="00A5443C" w:rsidRDefault="00F22649" w:rsidP="00DA2BE5">
            <w:pPr>
              <w:spacing w:before="100" w:beforeAutospacing="1" w:after="0" w:line="360" w:lineRule="auto"/>
              <w:rPr>
                <w:color w:val="000000"/>
                <w:sz w:val="20"/>
                <w:szCs w:val="20"/>
              </w:rPr>
            </w:pPr>
          </w:p>
        </w:tc>
      </w:tr>
      <w:tr w:rsidR="00F22649" w14:paraId="281B6389" w14:textId="60725D8B" w:rsidTr="0000441F">
        <w:tc>
          <w:tcPr>
            <w:tcW w:w="2127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2DEC61D9" w14:textId="77777777" w:rsidR="00F22649" w:rsidRPr="00A5443C" w:rsidRDefault="00F22649" w:rsidP="00DA2BE5">
            <w:pPr>
              <w:spacing w:before="100" w:beforeAutospacing="1" w:after="0" w:line="360" w:lineRule="auto"/>
              <w:rPr>
                <w:sz w:val="20"/>
                <w:szCs w:val="20"/>
              </w:rPr>
            </w:pPr>
            <w:proofErr w:type="spellStart"/>
            <w:r w:rsidRPr="00A5443C">
              <w:rPr>
                <w:color w:val="000000"/>
                <w:sz w:val="20"/>
                <w:szCs w:val="20"/>
              </w:rPr>
              <w:t>Telefon</w:t>
            </w:r>
            <w:proofErr w:type="spellEnd"/>
            <w:r w:rsidRPr="00A5443C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43C">
              <w:rPr>
                <w:color w:val="000000"/>
                <w:sz w:val="20"/>
                <w:szCs w:val="20"/>
              </w:rPr>
              <w:t>mobil</w:t>
            </w:r>
            <w:proofErr w:type="spellEnd"/>
            <w:r w:rsidRPr="00A5443C">
              <w:rPr>
                <w:color w:val="000000"/>
                <w:sz w:val="20"/>
                <w:szCs w:val="20"/>
              </w:rPr>
              <w:t>:</w:t>
            </w:r>
          </w:p>
        </w:tc>
        <w:tc>
          <w:tcPr>
            <w:tcW w:w="4394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60729DC4" w14:textId="77777777" w:rsidR="00F22649" w:rsidRPr="00A5443C" w:rsidRDefault="00F22649" w:rsidP="00DA2BE5">
            <w:pPr>
              <w:spacing w:before="100" w:beforeAutospacing="1" w:after="0" w:line="360" w:lineRule="auto"/>
              <w:rPr>
                <w:sz w:val="20"/>
                <w:szCs w:val="20"/>
              </w:rPr>
            </w:pPr>
            <w:r w:rsidRPr="00A5443C">
              <w:rPr>
                <w:color w:val="000000"/>
                <w:sz w:val="20"/>
                <w:szCs w:val="20"/>
              </w:rPr>
              <w:t>+49 160 9890 6140</w:t>
            </w:r>
          </w:p>
        </w:tc>
        <w:tc>
          <w:tcPr>
            <w:tcW w:w="3260" w:type="dxa"/>
            <w:vMerge/>
          </w:tcPr>
          <w:p w14:paraId="1E7B8054" w14:textId="32B3A87F" w:rsidR="00F22649" w:rsidRPr="00A5443C" w:rsidRDefault="00F22649" w:rsidP="00DA2BE5">
            <w:pPr>
              <w:spacing w:before="100" w:beforeAutospacing="1" w:after="0" w:line="360" w:lineRule="auto"/>
              <w:rPr>
                <w:color w:val="000000"/>
                <w:sz w:val="20"/>
                <w:szCs w:val="20"/>
              </w:rPr>
            </w:pPr>
          </w:p>
        </w:tc>
      </w:tr>
      <w:tr w:rsidR="00F22649" w14:paraId="1F9F2874" w14:textId="5379589D" w:rsidTr="00AA653C">
        <w:trPr>
          <w:trHeight w:val="685"/>
        </w:trPr>
        <w:tc>
          <w:tcPr>
            <w:tcW w:w="2127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3DC657DC" w14:textId="77777777" w:rsidR="00F22649" w:rsidRPr="00A5443C" w:rsidRDefault="00F22649" w:rsidP="00DA2BE5">
            <w:pPr>
              <w:spacing w:before="100" w:beforeAutospacing="1" w:after="0" w:line="360" w:lineRule="auto"/>
              <w:rPr>
                <w:sz w:val="20"/>
                <w:szCs w:val="20"/>
              </w:rPr>
            </w:pPr>
            <w:r w:rsidRPr="00A5443C">
              <w:rPr>
                <w:color w:val="000000"/>
                <w:sz w:val="20"/>
                <w:szCs w:val="20"/>
              </w:rPr>
              <w:t>E-Mail:</w:t>
            </w:r>
          </w:p>
        </w:tc>
        <w:tc>
          <w:tcPr>
            <w:tcW w:w="4394" w:type="dxa"/>
            <w:tcMar>
              <w:top w:w="0" w:type="dxa"/>
              <w:left w:w="0" w:type="dxa"/>
              <w:bottom w:w="10" w:type="dxa"/>
              <w:right w:w="0" w:type="dxa"/>
            </w:tcMar>
          </w:tcPr>
          <w:p w14:paraId="7D256BA2" w14:textId="77777777" w:rsidR="00F22649" w:rsidRPr="00A5443C" w:rsidRDefault="00F22649" w:rsidP="00DA2BE5">
            <w:pPr>
              <w:spacing w:before="100" w:beforeAutospacing="1" w:after="0" w:line="360" w:lineRule="auto"/>
              <w:rPr>
                <w:sz w:val="20"/>
                <w:szCs w:val="20"/>
              </w:rPr>
            </w:pPr>
            <w:r w:rsidRPr="00A5443C">
              <w:rPr>
                <w:color w:val="000000"/>
                <w:sz w:val="20"/>
                <w:szCs w:val="20"/>
              </w:rPr>
              <w:t>frank.bergemann@gmx.de</w:t>
            </w:r>
          </w:p>
        </w:tc>
        <w:tc>
          <w:tcPr>
            <w:tcW w:w="3260" w:type="dxa"/>
            <w:vMerge/>
          </w:tcPr>
          <w:p w14:paraId="71496130" w14:textId="5C08599F" w:rsidR="00F22649" w:rsidRPr="00A5443C" w:rsidRDefault="00F22649" w:rsidP="00DA2BE5">
            <w:pPr>
              <w:spacing w:before="100" w:beforeAutospacing="1" w:after="0" w:line="360" w:lineRule="auto"/>
              <w:rPr>
                <w:color w:val="000000"/>
                <w:sz w:val="20"/>
                <w:szCs w:val="20"/>
              </w:rPr>
            </w:pPr>
          </w:p>
        </w:tc>
      </w:tr>
    </w:tbl>
    <w:p w14:paraId="76430910" w14:textId="77777777" w:rsidR="008248C2" w:rsidRDefault="008248C2">
      <w:pPr>
        <w:keepNext/>
        <w:spacing w:before="140" w:after="72"/>
        <w:rPr>
          <w:b/>
          <w:color w:val="1F4E79"/>
          <w:sz w:val="23"/>
        </w:rPr>
      </w:pPr>
    </w:p>
    <w:p w14:paraId="7BBAAD23" w14:textId="7F40DBF4" w:rsidR="009212E5" w:rsidRPr="002F56AD" w:rsidRDefault="00EF5873">
      <w:pPr>
        <w:keepNext/>
        <w:spacing w:before="140" w:after="72"/>
        <w:rPr>
          <w:sz w:val="24"/>
          <w:szCs w:val="24"/>
        </w:rPr>
      </w:pPr>
      <w:proofErr w:type="spellStart"/>
      <w:r w:rsidRPr="002F56AD">
        <w:rPr>
          <w:b/>
          <w:color w:val="1F4E79"/>
          <w:sz w:val="24"/>
          <w:szCs w:val="24"/>
        </w:rPr>
        <w:t>Profil</w:t>
      </w:r>
      <w:proofErr w:type="spellEnd"/>
    </w:p>
    <w:p w14:paraId="43911931" w14:textId="1FFF01E1" w:rsidR="009212E5" w:rsidRPr="000245AF" w:rsidRDefault="00EF5873" w:rsidP="00D6515C">
      <w:pPr>
        <w:pStyle w:val="ListBullet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 xml:space="preserve">Seit </w:t>
      </w:r>
      <w:r w:rsidR="00E11FA6" w:rsidRPr="000245AF">
        <w:rPr>
          <w:color w:val="000000" w:themeColor="text1"/>
          <w:sz w:val="20"/>
          <w:szCs w:val="20"/>
          <w:lang w:val="de-DE"/>
        </w:rPr>
        <w:t xml:space="preserve">über </w:t>
      </w:r>
      <w:r w:rsidRPr="000245AF">
        <w:rPr>
          <w:color w:val="000000" w:themeColor="text1"/>
          <w:sz w:val="20"/>
          <w:szCs w:val="20"/>
          <w:lang w:val="de-DE"/>
        </w:rPr>
        <w:t>25 Jahren Experte für Test und Qualitätssicherung in IT-Kundenprojekten</w:t>
      </w:r>
    </w:p>
    <w:p w14:paraId="308041D8" w14:textId="4359EC27" w:rsidR="009212E5" w:rsidRPr="000245AF" w:rsidRDefault="00C42553" w:rsidP="00D6515C">
      <w:pPr>
        <w:pStyle w:val="ListBullet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AB5778">
        <w:rPr>
          <w:color w:val="000000" w:themeColor="text1"/>
          <w:sz w:val="20"/>
          <w:szCs w:val="20"/>
          <w:lang w:val="de-DE"/>
        </w:rPr>
        <w:t>Drei Jahre Erfahrung in disziplinarischer Führung eines Testautomation-Teams</w:t>
      </w:r>
      <w:r w:rsidR="00047F9A">
        <w:rPr>
          <w:color w:val="000000" w:themeColor="text1"/>
          <w:sz w:val="20"/>
          <w:szCs w:val="20"/>
          <w:lang w:val="de-DE"/>
        </w:rPr>
        <w:t xml:space="preserve"> (</w:t>
      </w:r>
      <w:r w:rsidR="00475F3B">
        <w:rPr>
          <w:color w:val="000000" w:themeColor="text1"/>
          <w:sz w:val="20"/>
          <w:szCs w:val="20"/>
          <w:lang w:val="de-DE"/>
        </w:rPr>
        <w:t>zum großen Teil</w:t>
      </w:r>
      <w:r w:rsidR="00047F9A">
        <w:rPr>
          <w:color w:val="000000" w:themeColor="text1"/>
          <w:sz w:val="20"/>
          <w:szCs w:val="20"/>
          <w:lang w:val="de-DE"/>
        </w:rPr>
        <w:t xml:space="preserve"> </w:t>
      </w:r>
      <w:r w:rsidR="00123309">
        <w:rPr>
          <w:color w:val="000000" w:themeColor="text1"/>
          <w:sz w:val="20"/>
          <w:szCs w:val="20"/>
          <w:lang w:val="de-DE"/>
        </w:rPr>
        <w:t>englisch-sprachig)</w:t>
      </w:r>
    </w:p>
    <w:p w14:paraId="436ADB87" w14:textId="3D99D786" w:rsidR="009212E5" w:rsidRPr="000245AF" w:rsidRDefault="00EF5873" w:rsidP="00D6515C">
      <w:pPr>
        <w:pStyle w:val="ListBullet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>Projekteins</w:t>
      </w:r>
      <w:r w:rsidR="00E11FA6" w:rsidRPr="000245AF">
        <w:rPr>
          <w:color w:val="000000" w:themeColor="text1"/>
          <w:sz w:val="20"/>
          <w:szCs w:val="20"/>
          <w:lang w:val="de-DE"/>
        </w:rPr>
        <w:t>ä</w:t>
      </w:r>
      <w:r w:rsidRPr="000245AF">
        <w:rPr>
          <w:color w:val="000000" w:themeColor="text1"/>
          <w:sz w:val="20"/>
          <w:szCs w:val="20"/>
          <w:lang w:val="de-DE"/>
        </w:rPr>
        <w:t>tz</w:t>
      </w:r>
      <w:r w:rsidR="00E11FA6" w:rsidRPr="000245AF">
        <w:rPr>
          <w:color w:val="000000" w:themeColor="text1"/>
          <w:sz w:val="20"/>
          <w:szCs w:val="20"/>
          <w:lang w:val="de-DE"/>
        </w:rPr>
        <w:t>e</w:t>
      </w:r>
      <w:r w:rsidRPr="000245AF">
        <w:rPr>
          <w:color w:val="000000" w:themeColor="text1"/>
          <w:sz w:val="20"/>
          <w:szCs w:val="20"/>
          <w:lang w:val="de-DE"/>
        </w:rPr>
        <w:t xml:space="preserve"> als </w:t>
      </w:r>
      <w:r w:rsidR="00E11FA6" w:rsidRPr="000245AF">
        <w:rPr>
          <w:color w:val="000000" w:themeColor="text1"/>
          <w:sz w:val="20"/>
          <w:szCs w:val="20"/>
          <w:lang w:val="de-DE"/>
        </w:rPr>
        <w:t xml:space="preserve">Testmanager mit programmweiter </w:t>
      </w:r>
      <w:r w:rsidR="009805E0">
        <w:rPr>
          <w:color w:val="000000" w:themeColor="text1"/>
          <w:sz w:val="20"/>
          <w:szCs w:val="20"/>
          <w:lang w:val="de-DE"/>
        </w:rPr>
        <w:t>oder</w:t>
      </w:r>
      <w:r w:rsidR="00E11FA6" w:rsidRPr="000245AF">
        <w:rPr>
          <w:color w:val="000000" w:themeColor="text1"/>
          <w:sz w:val="20"/>
          <w:szCs w:val="20"/>
          <w:lang w:val="de-DE"/>
        </w:rPr>
        <w:t xml:space="preserve"> stream-übergreifender Verantwortung</w:t>
      </w:r>
    </w:p>
    <w:p w14:paraId="75749EA2" w14:textId="2BFF9110" w:rsidR="009212E5" w:rsidRPr="000245AF" w:rsidRDefault="005430FE" w:rsidP="00D6515C">
      <w:pPr>
        <w:pStyle w:val="ListBullet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>Langjährige</w:t>
      </w:r>
      <w:r w:rsidR="00EF5873" w:rsidRPr="000245AF">
        <w:rPr>
          <w:color w:val="000000" w:themeColor="text1"/>
          <w:sz w:val="20"/>
          <w:szCs w:val="20"/>
          <w:lang w:val="de-DE"/>
        </w:rPr>
        <w:t xml:space="preserve"> Erfahrung in der fachlichen Leitung internationaler Teams</w:t>
      </w:r>
    </w:p>
    <w:p w14:paraId="15F6AFD4" w14:textId="77777777" w:rsidR="009212E5" w:rsidRPr="000245AF" w:rsidRDefault="00EF5873" w:rsidP="00D6515C">
      <w:pPr>
        <w:pStyle w:val="ListBullet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 xml:space="preserve">Langjährige Erfahrung in der Nutzung agiler Methoden wie </w:t>
      </w:r>
      <w:proofErr w:type="spellStart"/>
      <w:r w:rsidRPr="000245AF">
        <w:rPr>
          <w:color w:val="000000" w:themeColor="text1"/>
          <w:sz w:val="20"/>
          <w:szCs w:val="20"/>
          <w:lang w:val="de-DE"/>
        </w:rPr>
        <w:t>Scrum</w:t>
      </w:r>
      <w:proofErr w:type="spellEnd"/>
      <w:r w:rsidRPr="000245AF">
        <w:rPr>
          <w:color w:val="000000" w:themeColor="text1"/>
          <w:sz w:val="20"/>
          <w:szCs w:val="20"/>
          <w:lang w:val="de-DE"/>
        </w:rPr>
        <w:t xml:space="preserve"> und </w:t>
      </w:r>
      <w:proofErr w:type="spellStart"/>
      <w:r w:rsidRPr="000245AF">
        <w:rPr>
          <w:color w:val="000000" w:themeColor="text1"/>
          <w:sz w:val="20"/>
          <w:szCs w:val="20"/>
          <w:lang w:val="de-DE"/>
        </w:rPr>
        <w:t>SAFe</w:t>
      </w:r>
      <w:proofErr w:type="spellEnd"/>
    </w:p>
    <w:p w14:paraId="1BAF976B" w14:textId="04FEBAD5" w:rsidR="00E11FA6" w:rsidRPr="000245AF" w:rsidRDefault="00E11FA6" w:rsidP="00E11FA6">
      <w:pPr>
        <w:pStyle w:val="ListBullet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 xml:space="preserve">Fundierte Kenntnisse in Java, </w:t>
      </w:r>
      <w:proofErr w:type="spellStart"/>
      <w:r w:rsidRPr="000245AF">
        <w:rPr>
          <w:color w:val="000000" w:themeColor="text1"/>
          <w:sz w:val="20"/>
          <w:szCs w:val="20"/>
          <w:lang w:val="de-DE"/>
        </w:rPr>
        <w:t>TypeScript</w:t>
      </w:r>
      <w:proofErr w:type="spellEnd"/>
      <w:r w:rsidRPr="000245AF">
        <w:rPr>
          <w:color w:val="000000" w:themeColor="text1"/>
          <w:sz w:val="20"/>
          <w:szCs w:val="20"/>
          <w:lang w:val="de-DE"/>
        </w:rPr>
        <w:t xml:space="preserve">, SQL, Linux-Shells, Docker und </w:t>
      </w:r>
      <w:proofErr w:type="spellStart"/>
      <w:r w:rsidRPr="000245AF">
        <w:rPr>
          <w:color w:val="000000" w:themeColor="text1"/>
          <w:sz w:val="20"/>
          <w:szCs w:val="20"/>
          <w:lang w:val="de-DE"/>
        </w:rPr>
        <w:t>Gitlab</w:t>
      </w:r>
      <w:proofErr w:type="spellEnd"/>
      <w:r w:rsidRPr="000245AF">
        <w:rPr>
          <w:color w:val="000000" w:themeColor="text1"/>
          <w:sz w:val="20"/>
          <w:szCs w:val="20"/>
          <w:lang w:val="de-DE"/>
        </w:rPr>
        <w:t>-CI</w:t>
      </w:r>
    </w:p>
    <w:p w14:paraId="33C41EF9" w14:textId="7E2444A1" w:rsidR="009212E5" w:rsidRPr="000245AF" w:rsidRDefault="005430FE" w:rsidP="00D6515C">
      <w:pPr>
        <w:pStyle w:val="ListBullet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 xml:space="preserve">Große </w:t>
      </w:r>
      <w:r w:rsidR="00EF5873" w:rsidRPr="000245AF">
        <w:rPr>
          <w:color w:val="000000" w:themeColor="text1"/>
          <w:sz w:val="20"/>
          <w:szCs w:val="20"/>
          <w:lang w:val="de-DE"/>
        </w:rPr>
        <w:t xml:space="preserve">Expertise in der Testautomatisierung mit </w:t>
      </w:r>
      <w:r w:rsidRPr="000245AF">
        <w:rPr>
          <w:color w:val="000000" w:themeColor="text1"/>
          <w:sz w:val="20"/>
          <w:szCs w:val="20"/>
          <w:lang w:val="de-DE"/>
        </w:rPr>
        <w:t xml:space="preserve">den </w:t>
      </w:r>
      <w:r w:rsidR="00EF5873" w:rsidRPr="000245AF">
        <w:rPr>
          <w:color w:val="000000" w:themeColor="text1"/>
          <w:sz w:val="20"/>
          <w:szCs w:val="20"/>
          <w:lang w:val="de-DE"/>
        </w:rPr>
        <w:t>Open-Source-Tools</w:t>
      </w:r>
    </w:p>
    <w:p w14:paraId="5FEDBAFC" w14:textId="06E68C91" w:rsidR="00E11FA6" w:rsidRPr="000245AF" w:rsidRDefault="00E11FA6" w:rsidP="00E11FA6">
      <w:pPr>
        <w:pStyle w:val="ListBullet"/>
        <w:tabs>
          <w:tab w:val="clear" w:pos="2345"/>
          <w:tab w:val="num" w:pos="2265"/>
          <w:tab w:val="num" w:pos="248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 xml:space="preserve"> Erfahrung in der Erstellung von agentengetriebener KI mit Claude Code</w:t>
      </w:r>
    </w:p>
    <w:p w14:paraId="3FC32460" w14:textId="77777777" w:rsidR="009212E5" w:rsidRPr="000245AF" w:rsidRDefault="00EF5873" w:rsidP="00D6515C">
      <w:pPr>
        <w:pStyle w:val="ListBullet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>An Prozessen und Standards orientierte Arbeitsweise</w:t>
      </w:r>
    </w:p>
    <w:p w14:paraId="3D48B737" w14:textId="77777777" w:rsidR="00ED0B71" w:rsidRPr="00AF3D3F" w:rsidRDefault="00E11FA6" w:rsidP="00E11FA6">
      <w:pPr>
        <w:pStyle w:val="ListBullet"/>
        <w:tabs>
          <w:tab w:val="clear" w:pos="2345"/>
          <w:tab w:val="num" w:pos="2265"/>
          <w:tab w:val="num" w:pos="2487"/>
        </w:tabs>
        <w:spacing w:after="14" w:line="360" w:lineRule="auto"/>
        <w:ind w:left="2302" w:hanging="142"/>
        <w:rPr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 xml:space="preserve"> </w:t>
      </w:r>
      <w:r w:rsidR="00645E0C" w:rsidRPr="000245AF">
        <w:rPr>
          <w:color w:val="000000" w:themeColor="text1"/>
          <w:sz w:val="20"/>
          <w:szCs w:val="20"/>
          <w:lang w:val="de-DE"/>
        </w:rPr>
        <w:t>Ergebnis-orientierter, proaktiver und dabei pragmatischer Arbeitsstil</w:t>
      </w:r>
    </w:p>
    <w:p w14:paraId="1C926B1E" w14:textId="77777777" w:rsidR="00AF3D3F" w:rsidRPr="00ED0B71" w:rsidRDefault="00AF3D3F" w:rsidP="00AF3D3F">
      <w:pPr>
        <w:pStyle w:val="ListBullet"/>
        <w:numPr>
          <w:ilvl w:val="0"/>
          <w:numId w:val="0"/>
        </w:numPr>
        <w:tabs>
          <w:tab w:val="num" w:pos="2265"/>
          <w:tab w:val="num" w:pos="2487"/>
        </w:tabs>
        <w:spacing w:after="14" w:line="360" w:lineRule="auto"/>
        <w:ind w:left="2302"/>
        <w:rPr>
          <w:sz w:val="20"/>
          <w:szCs w:val="20"/>
          <w:lang w:val="de-DE"/>
        </w:rPr>
      </w:pPr>
    </w:p>
    <w:p w14:paraId="29A992E5" w14:textId="77777777" w:rsidR="00ED0B71" w:rsidRDefault="00ED0B71" w:rsidP="00ED0B71">
      <w:pPr>
        <w:keepNext/>
        <w:spacing w:before="94" w:after="72"/>
        <w:rPr>
          <w:b/>
          <w:color w:val="1F4E79"/>
          <w:sz w:val="24"/>
          <w:szCs w:val="24"/>
        </w:rPr>
      </w:pPr>
      <w:proofErr w:type="spellStart"/>
      <w:r w:rsidRPr="002F56AD">
        <w:rPr>
          <w:b/>
          <w:color w:val="1F4E79"/>
          <w:sz w:val="24"/>
          <w:szCs w:val="24"/>
        </w:rPr>
        <w:t>Zertifizierungen</w:t>
      </w:r>
      <w:proofErr w:type="spellEnd"/>
    </w:p>
    <w:p w14:paraId="697533D4" w14:textId="77777777" w:rsidR="00ED0B71" w:rsidRPr="004D7FA4" w:rsidRDefault="00ED0B71" w:rsidP="00ED0B71">
      <w:pPr>
        <w:pStyle w:val="ListBullet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</w:rPr>
      </w:pPr>
      <w:r w:rsidRPr="000245AF">
        <w:rPr>
          <w:color w:val="000000" w:themeColor="text1"/>
          <w:sz w:val="20"/>
          <w:szCs w:val="20"/>
        </w:rPr>
        <w:t>ISTQB Certified Tester - Full Advanced Level</w:t>
      </w:r>
    </w:p>
    <w:p w14:paraId="505247A6" w14:textId="4851B72B" w:rsidR="00ED0B71" w:rsidRPr="000245AF" w:rsidRDefault="00ED0B71" w:rsidP="00ED0B71">
      <w:pPr>
        <w:pStyle w:val="ListBullet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</w:rPr>
      </w:pPr>
      <w:r w:rsidRPr="000245AF">
        <w:rPr>
          <w:color w:val="000000" w:themeColor="text1"/>
          <w:sz w:val="20"/>
          <w:szCs w:val="20"/>
        </w:rPr>
        <w:t>Cert</w:t>
      </w:r>
      <w:r w:rsidR="00B46013">
        <w:rPr>
          <w:color w:val="000000" w:themeColor="text1"/>
          <w:sz w:val="20"/>
          <w:szCs w:val="20"/>
        </w:rPr>
        <w:t>i</w:t>
      </w:r>
      <w:r w:rsidRPr="000245AF">
        <w:rPr>
          <w:color w:val="000000" w:themeColor="text1"/>
          <w:sz w:val="20"/>
          <w:szCs w:val="20"/>
        </w:rPr>
        <w:t xml:space="preserve">fied </w:t>
      </w:r>
      <w:proofErr w:type="spellStart"/>
      <w:r w:rsidRPr="000245AF">
        <w:rPr>
          <w:color w:val="000000" w:themeColor="text1"/>
          <w:sz w:val="20"/>
          <w:szCs w:val="20"/>
        </w:rPr>
        <w:t>SAFe</w:t>
      </w:r>
      <w:proofErr w:type="spellEnd"/>
      <w:r w:rsidRPr="000245AF">
        <w:rPr>
          <w:color w:val="000000" w:themeColor="text1"/>
          <w:sz w:val="20"/>
          <w:szCs w:val="20"/>
        </w:rPr>
        <w:t xml:space="preserve"> 4 Agilist</w:t>
      </w:r>
    </w:p>
    <w:p w14:paraId="7F9379E7" w14:textId="77777777" w:rsidR="00ED0B71" w:rsidRPr="000245AF" w:rsidRDefault="00ED0B71" w:rsidP="00ED0B71">
      <w:pPr>
        <w:pStyle w:val="ListBullet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</w:rPr>
      </w:pPr>
      <w:proofErr w:type="spellStart"/>
      <w:r w:rsidRPr="000245AF">
        <w:rPr>
          <w:color w:val="000000" w:themeColor="text1"/>
          <w:sz w:val="20"/>
          <w:szCs w:val="20"/>
        </w:rPr>
        <w:t>iSQI</w:t>
      </w:r>
      <w:proofErr w:type="spellEnd"/>
      <w:r w:rsidRPr="000245AF">
        <w:rPr>
          <w:color w:val="000000" w:themeColor="text1"/>
          <w:sz w:val="20"/>
          <w:szCs w:val="20"/>
        </w:rPr>
        <w:t xml:space="preserve"> Certified Agile Tester</w:t>
      </w:r>
    </w:p>
    <w:p w14:paraId="57B88183" w14:textId="77777777" w:rsidR="00ED0B71" w:rsidRPr="000245AF" w:rsidRDefault="00ED0B71" w:rsidP="00ED0B71">
      <w:pPr>
        <w:pStyle w:val="ListBullet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</w:rPr>
      </w:pPr>
      <w:r w:rsidRPr="000245AF">
        <w:rPr>
          <w:color w:val="000000" w:themeColor="text1"/>
          <w:sz w:val="20"/>
          <w:szCs w:val="20"/>
        </w:rPr>
        <w:t xml:space="preserve">Zwei </w:t>
      </w:r>
      <w:proofErr w:type="spellStart"/>
      <w:r w:rsidRPr="000245AF">
        <w:rPr>
          <w:color w:val="000000" w:themeColor="text1"/>
          <w:sz w:val="20"/>
          <w:szCs w:val="20"/>
        </w:rPr>
        <w:t>Tricentis</w:t>
      </w:r>
      <w:proofErr w:type="spellEnd"/>
      <w:r w:rsidRPr="000245AF">
        <w:rPr>
          <w:color w:val="000000" w:themeColor="text1"/>
          <w:sz w:val="20"/>
          <w:szCs w:val="20"/>
        </w:rPr>
        <w:t>-Tosca-</w:t>
      </w:r>
      <w:proofErr w:type="spellStart"/>
      <w:r w:rsidRPr="000245AF">
        <w:rPr>
          <w:color w:val="000000" w:themeColor="text1"/>
          <w:sz w:val="20"/>
          <w:szCs w:val="20"/>
        </w:rPr>
        <w:t>Zertifizierungen</w:t>
      </w:r>
      <w:proofErr w:type="spellEnd"/>
    </w:p>
    <w:p w14:paraId="5C4D5C53" w14:textId="77777777" w:rsidR="00ED0B71" w:rsidRPr="000245AF" w:rsidRDefault="00ED0B71" w:rsidP="00ED0B71">
      <w:pPr>
        <w:pStyle w:val="ListBullet"/>
        <w:tabs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</w:rPr>
      </w:pPr>
      <w:r w:rsidRPr="000245AF">
        <w:rPr>
          <w:color w:val="000000" w:themeColor="text1"/>
          <w:sz w:val="20"/>
          <w:szCs w:val="20"/>
        </w:rPr>
        <w:t>Certified Professional for Requirements Engineering (IREB) – Foundation Level</w:t>
      </w:r>
    </w:p>
    <w:p w14:paraId="7E1C1E80" w14:textId="5ADCA61C" w:rsidR="009212E5" w:rsidRPr="007A48A6" w:rsidRDefault="00ED0B71" w:rsidP="007A48A6">
      <w:pPr>
        <w:pStyle w:val="ListBullet"/>
        <w:tabs>
          <w:tab w:val="num" w:pos="105"/>
          <w:tab w:val="num" w:pos="2407"/>
        </w:tabs>
        <w:spacing w:after="14" w:line="360" w:lineRule="auto"/>
        <w:ind w:left="2302" w:hanging="142"/>
        <w:rPr>
          <w:color w:val="000000" w:themeColor="text1"/>
          <w:sz w:val="20"/>
          <w:szCs w:val="20"/>
          <w:lang w:val="de-DE"/>
        </w:rPr>
      </w:pPr>
      <w:r w:rsidRPr="000245AF">
        <w:rPr>
          <w:color w:val="000000" w:themeColor="text1"/>
          <w:sz w:val="20"/>
          <w:szCs w:val="20"/>
          <w:lang w:val="de-DE"/>
        </w:rPr>
        <w:t>GenAI für Design, RE &amp; QE – GenAI-Unterstützung in IT-Projekten</w:t>
      </w:r>
      <w:r w:rsidR="00EF5873" w:rsidRPr="007A48A6">
        <w:rPr>
          <w:lang w:val="de-DE"/>
        </w:rPr>
        <w:br w:type="page"/>
      </w:r>
    </w:p>
    <w:p w14:paraId="26727888" w14:textId="21899ED9" w:rsidR="00483E1F" w:rsidRDefault="00483E1F" w:rsidP="00483E1F">
      <w:pPr>
        <w:keepNext/>
        <w:spacing w:after="101"/>
        <w:rPr>
          <w:b/>
          <w:sz w:val="24"/>
          <w:szCs w:val="24"/>
        </w:rPr>
      </w:pPr>
      <w:r w:rsidRPr="009E3F6A">
        <w:rPr>
          <w:b/>
          <w:sz w:val="24"/>
          <w:szCs w:val="24"/>
        </w:rPr>
        <w:lastRenderedPageBreak/>
        <w:t>Projek</w:t>
      </w:r>
      <w:r w:rsidR="00D23E98">
        <w:rPr>
          <w:b/>
          <w:sz w:val="24"/>
          <w:szCs w:val="24"/>
        </w:rPr>
        <w:t>te</w:t>
      </w:r>
    </w:p>
    <w:p w14:paraId="34931745" w14:textId="77777777" w:rsidR="00936167" w:rsidRPr="00936167" w:rsidRDefault="00936167" w:rsidP="00483E1F">
      <w:pPr>
        <w:keepNext/>
        <w:spacing w:after="101"/>
        <w:rPr>
          <w:b/>
          <w:sz w:val="24"/>
          <w:szCs w:val="24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14:paraId="13330FD6" w14:textId="77777777" w:rsidTr="00C36CB2">
        <w:tc>
          <w:tcPr>
            <w:tcW w:w="1980" w:type="dxa"/>
          </w:tcPr>
          <w:p w14:paraId="1086AFE2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02/2026 – 07/2026</w:t>
            </w:r>
          </w:p>
          <w:p w14:paraId="1A16269A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5ED3AFF2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programmweiter Testmanager</w:t>
            </w:r>
          </w:p>
          <w:p w14:paraId="7A11B41F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</w:p>
          <w:p w14:paraId="143807F8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Kunde: </w:t>
            </w:r>
          </w:p>
          <w:p w14:paraId="44966E90" w14:textId="05AA5308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Land Schleswig-Holstein</w:t>
            </w:r>
            <w:r w:rsidR="00A06297"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, Public</w:t>
            </w:r>
          </w:p>
        </w:tc>
        <w:tc>
          <w:tcPr>
            <w:tcW w:w="7818" w:type="dxa"/>
          </w:tcPr>
          <w:p w14:paraId="5A1C705D" w14:textId="77777777" w:rsidR="00483E1F" w:rsidRPr="00893F1A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Projekt: </w:t>
            </w:r>
            <w:r w:rsidRPr="00893F1A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Open-Source-Strategie Schleswig-Holstein</w:t>
            </w:r>
          </w:p>
          <w:p w14:paraId="100F88C3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3EFE66AC" w14:textId="05D20054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Konzeption</w:t>
            </w:r>
            <w:r w:rsidR="0056072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und </w:t>
            </w: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Abstimmung </w:t>
            </w:r>
            <w:r w:rsidR="0056072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für</w:t>
            </w: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Einführung einer Integrationstestumgebung</w:t>
            </w:r>
          </w:p>
          <w:p w14:paraId="26FC1492" w14:textId="0D8CE819" w:rsidR="0044743C" w:rsidRPr="0044743C" w:rsidRDefault="0044743C" w:rsidP="0044743C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FB18D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Abstimmungen zu Rechenzentrumsbetrieb von Anwendungen</w:t>
            </w:r>
          </w:p>
          <w:p w14:paraId="40B5B96A" w14:textId="118EF171" w:rsidR="00483E1F" w:rsidRPr="003A023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Konzeption</w:t>
            </w:r>
            <w:r w:rsidR="0056072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und </w:t>
            </w: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Abstimmung </w:t>
            </w:r>
            <w:r w:rsidR="0056072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für</w:t>
            </w: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Einführung von Jira/</w:t>
            </w:r>
            <w:proofErr w:type="spellStart"/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Xray</w:t>
            </w:r>
            <w:proofErr w:type="spellEnd"/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als Testmanagement-Tool</w:t>
            </w:r>
          </w:p>
          <w:p w14:paraId="1696E4B0" w14:textId="3B9B6368" w:rsidR="00483E1F" w:rsidRPr="003A023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Konzeption</w:t>
            </w:r>
            <w:r w:rsidR="00E5649D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und </w:t>
            </w: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Abstimmung des Anlageprozesses von Testkonten im </w:t>
            </w:r>
            <w:proofErr w:type="spellStart"/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Active</w:t>
            </w:r>
            <w:proofErr w:type="spellEnd"/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Directory</w:t>
            </w:r>
          </w:p>
          <w:p w14:paraId="35CFEADC" w14:textId="6C0800DE" w:rsidR="00483E1F" w:rsidRPr="003A023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Kostenermittlung für Bereitstellung von Testumgebungen </w:t>
            </w:r>
            <w:r w:rsidR="002816E3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und</w:t>
            </w: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von Jira, </w:t>
            </w:r>
            <w:proofErr w:type="spellStart"/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Xray</w:t>
            </w:r>
            <w:proofErr w:type="spellEnd"/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, </w:t>
            </w:r>
            <w:proofErr w:type="spellStart"/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gitLab</w:t>
            </w:r>
            <w:proofErr w:type="spellEnd"/>
          </w:p>
          <w:p w14:paraId="0471D93C" w14:textId="77777777" w:rsidR="00483E1F" w:rsidRPr="003A023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Unterstützung von Testautomatisierung im Programm, Ressourcen-Beschaffung</w:t>
            </w:r>
          </w:p>
          <w:p w14:paraId="1EA78813" w14:textId="77777777" w:rsidR="00483E1F" w:rsidRPr="003A023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Regelkommunikation mit der Programmleitung und den Testbeteiligten</w:t>
            </w:r>
          </w:p>
          <w:p w14:paraId="1C1BFA00" w14:textId="77777777" w:rsidR="00483E1F" w:rsidRPr="003A023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Organisation und Ausrichtung von Meetings zu Testthemen</w:t>
            </w:r>
          </w:p>
          <w:p w14:paraId="78529535" w14:textId="77777777" w:rsidR="00483E1F" w:rsidRPr="00F31893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cstheme="majorHAnsi"/>
                <w:bCs w:val="0"/>
                <w:color w:val="auto"/>
                <w:sz w:val="20"/>
                <w:szCs w:val="20"/>
                <w:lang w:val="de-DE"/>
              </w:rPr>
            </w:pPr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Dokumentation im </w:t>
            </w:r>
            <w:proofErr w:type="spellStart"/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Confluence</w:t>
            </w:r>
            <w:proofErr w:type="spellEnd"/>
            <w:r w:rsidRPr="003A023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und in MS Office</w:t>
            </w:r>
          </w:p>
        </w:tc>
      </w:tr>
      <w:tr w:rsidR="00483E1F" w14:paraId="5B9808CA" w14:textId="77777777" w:rsidTr="00C36CB2">
        <w:tc>
          <w:tcPr>
            <w:tcW w:w="1980" w:type="dxa"/>
          </w:tcPr>
          <w:p w14:paraId="28F348B4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1838F191" w14:textId="352E6FF3" w:rsidR="00483E1F" w:rsidRPr="00F31893" w:rsidRDefault="0044743C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Linux, </w:t>
            </w:r>
            <w:r w:rsidR="00483E1F" w:rsidRPr="00F31893">
              <w:rPr>
                <w:rFonts w:asciiTheme="majorHAnsi" w:hAnsiTheme="majorHAnsi" w:cstheme="majorHAnsi"/>
                <w:bCs/>
                <w:sz w:val="20"/>
                <w:szCs w:val="20"/>
              </w:rPr>
              <w:t>MS</w:t>
            </w:r>
            <w:r w:rsidR="00E5649D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</w:t>
            </w:r>
            <w:r w:rsidR="00483E1F" w:rsidRPr="00F31893">
              <w:rPr>
                <w:rFonts w:asciiTheme="majorHAnsi" w:hAnsiTheme="majorHAnsi" w:cstheme="majorHAnsi"/>
                <w:bCs/>
                <w:sz w:val="20"/>
                <w:szCs w:val="20"/>
              </w:rPr>
              <w:t>Office, Confluence, MS</w:t>
            </w:r>
            <w:r w:rsidR="00E5649D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 </w:t>
            </w:r>
            <w:proofErr w:type="spellStart"/>
            <w:r w:rsidR="00483E1F" w:rsidRPr="00F31893">
              <w:rPr>
                <w:rFonts w:asciiTheme="majorHAnsi" w:hAnsiTheme="majorHAnsi" w:cstheme="majorHAnsi"/>
                <w:bCs/>
                <w:sz w:val="20"/>
                <w:szCs w:val="20"/>
              </w:rPr>
              <w:t>Sharepoint</w:t>
            </w:r>
            <w:proofErr w:type="spellEnd"/>
            <w:r w:rsidR="00483E1F">
              <w:rPr>
                <w:rFonts w:asciiTheme="majorHAnsi" w:hAnsiTheme="majorHAnsi" w:cstheme="majorHAnsi"/>
                <w:bCs/>
                <w:sz w:val="20"/>
                <w:szCs w:val="20"/>
              </w:rPr>
              <w:t>, Jira/Xray</w:t>
            </w:r>
          </w:p>
        </w:tc>
      </w:tr>
    </w:tbl>
    <w:p w14:paraId="7296014D" w14:textId="77777777" w:rsidR="00483E1F" w:rsidRDefault="00483E1F" w:rsidP="00483E1F">
      <w:pPr>
        <w:keepNext/>
        <w:spacing w:after="101"/>
        <w:rPr>
          <w:b/>
          <w:color w:val="1F4E79"/>
          <w:sz w:val="24"/>
          <w:szCs w:val="24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CC0B94" w14:paraId="72D175A7" w14:textId="77777777" w:rsidTr="00C36CB2">
        <w:tc>
          <w:tcPr>
            <w:tcW w:w="1980" w:type="dxa"/>
          </w:tcPr>
          <w:p w14:paraId="7FBCD198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05/2025 – 09/2025</w:t>
            </w:r>
          </w:p>
          <w:p w14:paraId="09C1A058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643107A3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SAP-Testmanager</w:t>
            </w:r>
          </w:p>
          <w:p w14:paraId="47FEF6D8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</w:p>
          <w:p w14:paraId="1B509543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Kunde/Branche: </w:t>
            </w:r>
          </w:p>
          <w:p w14:paraId="7D7AE82E" w14:textId="77777777" w:rsidR="00483E1F" w:rsidRPr="00CE0E83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Louis Motorrad GmbH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, Handel</w:t>
            </w:r>
          </w:p>
        </w:tc>
        <w:tc>
          <w:tcPr>
            <w:tcW w:w="7818" w:type="dxa"/>
          </w:tcPr>
          <w:p w14:paraId="6F2A196E" w14:textId="77777777" w:rsidR="00483E1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Projekt: </w:t>
            </w:r>
            <w:r w:rsidRPr="00893F1A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S/4HANA-Migration</w:t>
            </w:r>
          </w:p>
          <w:p w14:paraId="3D1E8061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562FE6F9" w14:textId="77777777" w:rsidR="00483E1F" w:rsidRPr="00435D7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Planung und Leitung von Workshops zur Testfallerstellung für Funktions-, Integrations- und Last- und Performancetest (LuP) von S/4HANA-System</w:t>
            </w:r>
          </w:p>
          <w:p w14:paraId="06BCC137" w14:textId="77777777" w:rsidR="00483E1F" w:rsidRPr="00435D7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Zeit- und Ressourcenplanung für diese Teststufen</w:t>
            </w:r>
          </w:p>
          <w:p w14:paraId="124D1DE5" w14:textId="77777777" w:rsidR="00483E1F" w:rsidRPr="00435D7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Tracking der Aktivitäten für diese Teststufen (über Jira/</w:t>
            </w:r>
            <w:proofErr w:type="spellStart"/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Xray</w:t>
            </w:r>
            <w:proofErr w:type="spellEnd"/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)</w:t>
            </w:r>
          </w:p>
          <w:p w14:paraId="33809589" w14:textId="36A428A1" w:rsidR="00483E1F" w:rsidRPr="00452236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Konzepterstellung für L</w:t>
            </w:r>
            <w:r w:rsidR="001D6E0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ast</w:t>
            </w:r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-</w:t>
            </w:r>
            <w:r w:rsidR="001D6E0F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und Performancetests</w:t>
            </w:r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in </w:t>
            </w:r>
            <w:proofErr w:type="spellStart"/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Confluence</w:t>
            </w:r>
            <w:proofErr w:type="spellEnd"/>
          </w:p>
          <w:p w14:paraId="66F57D36" w14:textId="036B9A09" w:rsidR="00483E1F" w:rsidRPr="00CE0E83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Abstimmungsmeetings </w:t>
            </w:r>
            <w:r w:rsidR="00F066C9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mit</w:t>
            </w:r>
            <w:r w:rsidRPr="00435D7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Testmanagement-Team und Projektleitung</w:t>
            </w:r>
          </w:p>
        </w:tc>
      </w:tr>
      <w:tr w:rsidR="00483E1F" w:rsidRPr="00F31893" w14:paraId="5A97015C" w14:textId="77777777" w:rsidTr="00C36CB2">
        <w:tc>
          <w:tcPr>
            <w:tcW w:w="1980" w:type="dxa"/>
          </w:tcPr>
          <w:p w14:paraId="689B7D3A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30201A20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</w:rPr>
              <w:t>SAP-S/4HANA, Jira/Xray, Confluence, Office 365, MS Teams</w:t>
            </w:r>
          </w:p>
        </w:tc>
      </w:tr>
    </w:tbl>
    <w:p w14:paraId="6E1C080D" w14:textId="77777777" w:rsidR="00483E1F" w:rsidRDefault="00483E1F" w:rsidP="00483E1F">
      <w:pPr>
        <w:keepNext/>
        <w:spacing w:after="101"/>
        <w:rPr>
          <w:b/>
          <w:color w:val="1F4E79"/>
          <w:sz w:val="24"/>
          <w:szCs w:val="24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CC0B94" w14:paraId="164D2A95" w14:textId="77777777" w:rsidTr="00C36CB2">
        <w:tc>
          <w:tcPr>
            <w:tcW w:w="1980" w:type="dxa"/>
          </w:tcPr>
          <w:p w14:paraId="446DCE90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06/2025 – 10/2025</w:t>
            </w:r>
          </w:p>
          <w:p w14:paraId="439A3D42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0F2CE9BE" w14:textId="77777777" w:rsidR="00483E1F" w:rsidRPr="008002F1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</w:pPr>
            <w:proofErr w:type="spellStart"/>
            <w:r w:rsidRPr="008002F1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Testautomatisierer</w:t>
            </w:r>
            <w:proofErr w:type="spellEnd"/>
          </w:p>
          <w:p w14:paraId="0AADEA33" w14:textId="77777777" w:rsidR="003D1046" w:rsidRPr="00DD5344" w:rsidRDefault="003D1046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</w:p>
          <w:p w14:paraId="490FCC8E" w14:textId="781CF9F3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Kunde/Branche: </w:t>
            </w:r>
          </w:p>
          <w:p w14:paraId="7E2735B4" w14:textId="39EDF000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Asklepios, </w:t>
            </w:r>
            <w:proofErr w:type="spellStart"/>
            <w:r w:rsidR="003D1046"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Healthcare</w:t>
            </w:r>
            <w:proofErr w:type="spellEnd"/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</w:t>
            </w:r>
          </w:p>
        </w:tc>
        <w:tc>
          <w:tcPr>
            <w:tcW w:w="7818" w:type="dxa"/>
          </w:tcPr>
          <w:p w14:paraId="41443D97" w14:textId="77777777" w:rsidR="00483E1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Projekt: </w:t>
            </w:r>
            <w:r w:rsidRPr="00893F1A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SAP-S/4HANA-Migration</w:t>
            </w:r>
          </w:p>
          <w:p w14:paraId="71FBA5CA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5E1431B7" w14:textId="77777777" w:rsidR="00483E1F" w:rsidRPr="00435D7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002F1">
              <w:rPr>
                <w:rFonts w:ascii="Calibri" w:eastAsia="Calibri" w:hAnsi="Calibri" w:cs="Calibri"/>
                <w:b w:val="0"/>
                <w:bCs w:val="0"/>
                <w:color w:val="auto"/>
                <w:sz w:val="20"/>
                <w:szCs w:val="20"/>
                <w:lang w:val="de" w:eastAsia="de-DE"/>
              </w:rPr>
              <w:t xml:space="preserve">PoC für Testautomatisierung von Fiori-Funktionalität in SAP-S/4HANA-System </w:t>
            </w:r>
            <w:r>
              <w:rPr>
                <w:rFonts w:ascii="Calibri" w:eastAsia="Calibri" w:hAnsi="Calibri" w:cs="Calibri"/>
                <w:b w:val="0"/>
                <w:bCs w:val="0"/>
                <w:color w:val="auto"/>
                <w:sz w:val="20"/>
                <w:szCs w:val="20"/>
                <w:lang w:val="de" w:eastAsia="de-DE"/>
              </w:rPr>
              <w:t>(</w:t>
            </w:r>
            <w:r w:rsidRPr="008002F1">
              <w:rPr>
                <w:rFonts w:ascii="Calibri" w:eastAsia="Calibri" w:hAnsi="Calibri" w:cs="Calibri"/>
                <w:b w:val="0"/>
                <w:bCs w:val="0"/>
                <w:color w:val="auto"/>
                <w:sz w:val="20"/>
                <w:szCs w:val="20"/>
                <w:lang w:val="de" w:eastAsia="de-DE"/>
              </w:rPr>
              <w:t>FI-Modul)</w:t>
            </w:r>
          </w:p>
          <w:p w14:paraId="47C412B8" w14:textId="77777777" w:rsidR="00483E1F" w:rsidRPr="00435D7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002F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Konzepterstellung für Testautomatisierung mit </w:t>
            </w:r>
            <w:proofErr w:type="spellStart"/>
            <w:r w:rsidRPr="008002F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Playwright</w:t>
            </w:r>
            <w:proofErr w:type="spellEnd"/>
          </w:p>
          <w:p w14:paraId="480F037F" w14:textId="4E85421D" w:rsidR="00483E1F" w:rsidRPr="00435D7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002F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Programmierung von Testautomatisierungs-Skripts mit </w:t>
            </w:r>
            <w:proofErr w:type="spellStart"/>
            <w:r w:rsidRPr="008002F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Playwright</w:t>
            </w:r>
            <w:proofErr w:type="spellEnd"/>
            <w:r w:rsidR="00B5689B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, sowie Ausführung</w:t>
            </w:r>
          </w:p>
          <w:p w14:paraId="0305F323" w14:textId="4D5E3E15" w:rsidR="00483E1F" w:rsidRPr="008002F1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002F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Abstimmungsmeetings </w:t>
            </w:r>
            <w:r w:rsidR="00140262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mit</w:t>
            </w:r>
            <w:r w:rsidRPr="008002F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Architekten, Fachbereich und IT-Infrastruktu</w:t>
            </w: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r</w:t>
            </w:r>
          </w:p>
        </w:tc>
      </w:tr>
      <w:tr w:rsidR="00483E1F" w:rsidRPr="00F31893" w14:paraId="0A120251" w14:textId="77777777" w:rsidTr="00C36CB2">
        <w:tc>
          <w:tcPr>
            <w:tcW w:w="1980" w:type="dxa"/>
          </w:tcPr>
          <w:p w14:paraId="296757B2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7C9C0FAB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SAP S/4HANA, Playwright, TypeScript, JavaScript, </w:t>
            </w:r>
            <w:proofErr w:type="spellStart"/>
            <w:r>
              <w:rPr>
                <w:rFonts w:ascii="Calibri" w:eastAsia="Calibri" w:hAnsi="Calibri" w:cs="Calibri"/>
              </w:rPr>
              <w:t>gitlab</w:t>
            </w:r>
            <w:proofErr w:type="spellEnd"/>
            <w:r>
              <w:rPr>
                <w:rFonts w:ascii="Calibri" w:eastAsia="Calibri" w:hAnsi="Calibri" w:cs="Calibri"/>
              </w:rPr>
              <w:t>, Eclipse Che, Docker, Jira/Xray, Harbour Container-Repository</w:t>
            </w:r>
          </w:p>
        </w:tc>
      </w:tr>
    </w:tbl>
    <w:p w14:paraId="6FEFA62E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F31893" w14:paraId="04256858" w14:textId="77777777" w:rsidTr="00C36CB2">
        <w:tc>
          <w:tcPr>
            <w:tcW w:w="1980" w:type="dxa"/>
          </w:tcPr>
          <w:p w14:paraId="57C71ADC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01/2025 – 04/2025</w:t>
            </w:r>
          </w:p>
          <w:p w14:paraId="0C5E5659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1A234171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Testmanager</w:t>
            </w:r>
          </w:p>
          <w:p w14:paraId="1198CA34" w14:textId="77777777" w:rsidR="00333A6E" w:rsidRPr="00DD5344" w:rsidRDefault="00333A6E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</w:p>
          <w:p w14:paraId="55924CDD" w14:textId="52AB52EA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Kunde/Branche: </w:t>
            </w:r>
          </w:p>
          <w:p w14:paraId="689B98B1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Mercedes-Benz Bank, Leasing</w:t>
            </w:r>
          </w:p>
        </w:tc>
        <w:tc>
          <w:tcPr>
            <w:tcW w:w="7818" w:type="dxa"/>
          </w:tcPr>
          <w:p w14:paraId="343DB969" w14:textId="77777777" w:rsidR="00483E1F" w:rsidRPr="00E85C9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Projekt: </w:t>
            </w:r>
            <w:r w:rsidRPr="00E85C9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Angebotserstellung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für Projekt bei der Mercedes-Benz Bank</w:t>
            </w:r>
          </w:p>
          <w:p w14:paraId="3EFEB554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4C7F3C98" w14:textId="77777777" w:rsidR="00483E1F" w:rsidRPr="00435D7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47A49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Entwicklung von Teststrategien und Angebotserstellung (</w:t>
            </w:r>
            <w:proofErr w:type="spellStart"/>
            <w:r w:rsidRPr="00547A49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RfP</w:t>
            </w:r>
            <w:proofErr w:type="spellEnd"/>
            <w:r w:rsidRPr="00547A49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)</w:t>
            </w:r>
          </w:p>
          <w:p w14:paraId="48446E55" w14:textId="77777777" w:rsidR="00483E1F" w:rsidRPr="00435D7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A2F8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Analyse von Lastenheften und Ableitung von Testanforderungen</w:t>
            </w:r>
          </w:p>
          <w:p w14:paraId="044987ED" w14:textId="3FDDAC91" w:rsidR="00483E1F" w:rsidRPr="00435D7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A2F8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Testkonzeption und Prozessoptimierung in der Al</w:t>
            </w:r>
            <w:r w:rsidR="00140262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ph</w:t>
            </w:r>
            <w:r w:rsidRPr="008A2F8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a-CRM-Plattform</w:t>
            </w:r>
          </w:p>
          <w:p w14:paraId="13F048CC" w14:textId="77777777" w:rsidR="00483E1F" w:rsidRPr="008A2F84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Konzeption</w:t>
            </w:r>
            <w:r w:rsidRPr="008A2F8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von </w:t>
            </w:r>
            <w:proofErr w:type="spellStart"/>
            <w:r w:rsidRPr="008A2F8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Accessibility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-</w:t>
            </w:r>
            <w:r w:rsidRPr="008A2F8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Tests</w:t>
            </w:r>
          </w:p>
        </w:tc>
      </w:tr>
      <w:tr w:rsidR="00483E1F" w:rsidRPr="00F31893" w14:paraId="1C49A157" w14:textId="77777777" w:rsidTr="00C36CB2">
        <w:tc>
          <w:tcPr>
            <w:tcW w:w="1980" w:type="dxa"/>
          </w:tcPr>
          <w:p w14:paraId="2A20AE38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42C8614D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CRM-</w:t>
            </w:r>
            <w:proofErr w:type="spellStart"/>
            <w:r>
              <w:rPr>
                <w:rFonts w:ascii="Calibri" w:eastAsia="Calibri" w:hAnsi="Calibri" w:cs="Calibri"/>
              </w:rPr>
              <w:t>Standardsoftware</w:t>
            </w:r>
            <w:proofErr w:type="spellEnd"/>
            <w:r>
              <w:rPr>
                <w:rFonts w:ascii="Calibri" w:eastAsia="Calibri" w:hAnsi="Calibri" w:cs="Calibri"/>
              </w:rPr>
              <w:t xml:space="preserve"> Alpha, </w:t>
            </w:r>
            <w:proofErr w:type="spellStart"/>
            <w:r>
              <w:rPr>
                <w:rFonts w:ascii="Calibri" w:eastAsia="Calibri" w:hAnsi="Calibri" w:cs="Calibri"/>
              </w:rPr>
              <w:t>AxeDevTools</w:t>
            </w:r>
            <w:proofErr w:type="spellEnd"/>
            <w:r>
              <w:rPr>
                <w:rFonts w:ascii="Calibri" w:eastAsia="Calibri" w:hAnsi="Calibri" w:cs="Calibri"/>
              </w:rPr>
              <w:t>, MS Accessibility Insights, MS Office</w:t>
            </w:r>
          </w:p>
        </w:tc>
      </w:tr>
    </w:tbl>
    <w:p w14:paraId="4FBF3C54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p w14:paraId="767A456B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CC0B94" w14:paraId="10085B36" w14:textId="77777777" w:rsidTr="00C36CB2">
        <w:tc>
          <w:tcPr>
            <w:tcW w:w="1980" w:type="dxa"/>
          </w:tcPr>
          <w:p w14:paraId="4BC61115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lastRenderedPageBreak/>
              <w:t>08/2023 – 12/2024</w:t>
            </w:r>
          </w:p>
          <w:p w14:paraId="088A2C2C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37CD49C9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Stream-übergreifender SAP-Testmanager</w:t>
            </w:r>
          </w:p>
          <w:p w14:paraId="59946787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</w:p>
          <w:p w14:paraId="2D549922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Kunde: </w:t>
            </w:r>
          </w:p>
          <w:p w14:paraId="21838731" w14:textId="77777777" w:rsidR="00483E1F" w:rsidRPr="00CE0E83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Deutsche Bahn</w:t>
            </w:r>
          </w:p>
        </w:tc>
        <w:tc>
          <w:tcPr>
            <w:tcW w:w="7818" w:type="dxa"/>
          </w:tcPr>
          <w:p w14:paraId="4DE63479" w14:textId="1BB653D7" w:rsidR="00483E1F" w:rsidRPr="009B01CE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B95A2B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Projekt: 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unternehmensweite </w:t>
            </w:r>
            <w:r w:rsidRPr="009B01CE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S/4HANA-Migration</w:t>
            </w:r>
            <w:r w:rsidR="00B92F32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(</w:t>
            </w:r>
            <w:r w:rsidR="00B92F32" w:rsidRPr="009B01CE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Argo-FIMA</w:t>
            </w:r>
            <w:r w:rsidR="00B92F32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)</w:t>
            </w:r>
          </w:p>
          <w:p w14:paraId="1377DF59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78C0278E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DD534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-DE"/>
              </w:rPr>
              <w:t xml:space="preserve">Koordination der Testmanager der einzelnen </w:t>
            </w:r>
            <w:proofErr w:type="spellStart"/>
            <w:r w:rsidRPr="00DD534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-DE"/>
              </w:rPr>
              <w:t>Workstreams</w:t>
            </w:r>
            <w:proofErr w:type="spellEnd"/>
            <w:r w:rsidRPr="00DD534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-DE"/>
              </w:rPr>
              <w:t xml:space="preserve"> der SAP S/4HANA-Migration</w:t>
            </w:r>
          </w:p>
          <w:p w14:paraId="7EBA64B3" w14:textId="77777777" w:rsidR="00483E1F" w:rsidRPr="00435D7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11424A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Übergreifendes Management der Testphasen Single Functional Test, Abnahmetest, Integrations-/E2E-Test und UAT</w:t>
            </w:r>
          </w:p>
          <w:p w14:paraId="4FB61971" w14:textId="77777777" w:rsidR="00483E1F" w:rsidRPr="00FC7DA1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Abstimmungen mit der Pro</w:t>
            </w: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gramm</w:t>
            </w:r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leitung</w:t>
            </w:r>
          </w:p>
          <w:p w14:paraId="17FAEBFB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Leitung von Kickoffs, Workshops und Dai</w:t>
            </w: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l</w:t>
            </w:r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y-</w:t>
            </w:r>
            <w:proofErr w:type="spellStart"/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Standups</w:t>
            </w:r>
            <w:proofErr w:type="spellEnd"/>
          </w:p>
          <w:p w14:paraId="103BAD31" w14:textId="77777777" w:rsidR="00483E1F" w:rsidRPr="00DD5344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-DE"/>
              </w:rPr>
            </w:pPr>
            <w:r w:rsidRPr="00DD534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-DE"/>
              </w:rPr>
              <w:t>Info-Sessions zum Solution Manager (</w:t>
            </w:r>
            <w:proofErr w:type="spellStart"/>
            <w:r w:rsidRPr="00DD534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-DE"/>
              </w:rPr>
              <w:t>SolMan</w:t>
            </w:r>
            <w:proofErr w:type="spellEnd"/>
            <w:r w:rsidRPr="00DD5344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-DE"/>
              </w:rPr>
              <w:t>) im Testmanagement</w:t>
            </w:r>
          </w:p>
          <w:p w14:paraId="5C6FDC55" w14:textId="77777777" w:rsidR="00483E1F" w:rsidRPr="00FC7DA1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proofErr w:type="spellStart"/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Testreporting</w:t>
            </w:r>
            <w:proofErr w:type="spellEnd"/>
            <w:r w:rsidRPr="00FC7DA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mit Solman</w:t>
            </w:r>
          </w:p>
          <w:p w14:paraId="4A64972C" w14:textId="0D272CDC" w:rsidR="00483E1F" w:rsidRPr="00FC7DA1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DD5344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-DE"/>
              </w:rPr>
              <w:t xml:space="preserve">Beratung </w:t>
            </w:r>
            <w:r w:rsidR="00AD3277" w:rsidRPr="00DD5344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-DE"/>
              </w:rPr>
              <w:t xml:space="preserve">zu </w:t>
            </w:r>
            <w:r w:rsidRPr="00DD5344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-DE"/>
              </w:rPr>
              <w:t>Testautomatisierung mit Tosca</w:t>
            </w:r>
          </w:p>
        </w:tc>
      </w:tr>
      <w:tr w:rsidR="00483E1F" w:rsidRPr="00F31893" w14:paraId="5180BAA7" w14:textId="77777777" w:rsidTr="00C36CB2">
        <w:tc>
          <w:tcPr>
            <w:tcW w:w="1980" w:type="dxa"/>
          </w:tcPr>
          <w:p w14:paraId="2B9FF37F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324D108D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DD5344">
              <w:rPr>
                <w:rFonts w:ascii="Calibri" w:eastAsia="Calibri" w:hAnsi="Calibri" w:cs="Calibri"/>
              </w:rPr>
              <w:t>SAP S/4HANA, Solution Manager, Focused Build, Azure DevOps, Tosca, Citrix-Client, Office 365</w:t>
            </w:r>
          </w:p>
        </w:tc>
      </w:tr>
    </w:tbl>
    <w:p w14:paraId="528572CE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F31893" w14:paraId="30EC27CC" w14:textId="77777777" w:rsidTr="00C36CB2">
        <w:tc>
          <w:tcPr>
            <w:tcW w:w="1980" w:type="dxa"/>
          </w:tcPr>
          <w:p w14:paraId="64923661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04/2023 – 09/2023</w:t>
            </w:r>
          </w:p>
          <w:p w14:paraId="583D1681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3A9548F3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proofErr w:type="spellStart"/>
            <w:r w:rsidRPr="002E5FB8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Test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automatisierer</w:t>
            </w:r>
            <w:proofErr w:type="spellEnd"/>
          </w:p>
          <w:p w14:paraId="2D72F3EF" w14:textId="77777777" w:rsidR="006B61E9" w:rsidRPr="00DD5344" w:rsidRDefault="006B61E9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</w:p>
          <w:p w14:paraId="0C1C764F" w14:textId="4D0755CA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Kunde/Branche: </w:t>
            </w:r>
          </w:p>
          <w:p w14:paraId="3AF37AFC" w14:textId="56D74E88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NTTDATA, IT-</w:t>
            </w:r>
            <w:r w:rsidR="00D10B77"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Services</w:t>
            </w:r>
          </w:p>
        </w:tc>
        <w:tc>
          <w:tcPr>
            <w:tcW w:w="7818" w:type="dxa"/>
          </w:tcPr>
          <w:p w14:paraId="29C1D78F" w14:textId="77777777" w:rsidR="00483E1F" w:rsidRPr="009B01CE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Projekt: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Automatisierte Rechnungserstellung</w:t>
            </w:r>
          </w:p>
          <w:p w14:paraId="0C7763C4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5B3B0F5F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Automatisierung der Rechnungsstellung für IT-Security-Services</w:t>
            </w:r>
          </w:p>
          <w:p w14:paraId="03C9A00F" w14:textId="77777777" w:rsidR="00483E1F" w:rsidRPr="00435D7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Entwicklung der Automatisierungslösung mit </w:t>
            </w:r>
            <w:proofErr w:type="spellStart"/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Selenium</w:t>
            </w:r>
            <w:proofErr w:type="spellEnd"/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, Java, Gherkin (BDD)</w:t>
            </w:r>
          </w:p>
          <w:p w14:paraId="690E0C2E" w14:textId="77777777" w:rsidR="00483E1F" w:rsidRPr="00FC7DA1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Testdurchführung und Bugfixing</w:t>
            </w:r>
          </w:p>
          <w:p w14:paraId="5AF62B68" w14:textId="77777777" w:rsidR="00483E1F" w:rsidRPr="002E5FB8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Abstimmung mit </w:t>
            </w: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den Anforderern</w:t>
            </w:r>
          </w:p>
        </w:tc>
      </w:tr>
      <w:tr w:rsidR="00483E1F" w:rsidRPr="00F31893" w14:paraId="0B6C00EA" w14:textId="77777777" w:rsidTr="00C36CB2">
        <w:tc>
          <w:tcPr>
            <w:tcW w:w="1980" w:type="dxa"/>
          </w:tcPr>
          <w:p w14:paraId="6EBF8FFA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460365FA" w14:textId="1A8041D1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Selenium, Java, Gherkin/BDD, git, VS Code</w:t>
            </w:r>
            <w:r w:rsidR="009520C0">
              <w:rPr>
                <w:rFonts w:ascii="Calibri" w:eastAsia="Calibri" w:hAnsi="Calibri" w:cs="Calibri"/>
              </w:rPr>
              <w:t>, SAP</w:t>
            </w:r>
            <w:r w:rsidR="00390CCB">
              <w:rPr>
                <w:rFonts w:ascii="Calibri" w:eastAsia="Calibri" w:hAnsi="Calibri" w:cs="Calibri"/>
              </w:rPr>
              <w:t>-Fiori</w:t>
            </w:r>
          </w:p>
        </w:tc>
      </w:tr>
    </w:tbl>
    <w:p w14:paraId="496BC35C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CC0B94" w14:paraId="07923258" w14:textId="77777777" w:rsidTr="00C36CB2">
        <w:tc>
          <w:tcPr>
            <w:tcW w:w="1980" w:type="dxa"/>
          </w:tcPr>
          <w:p w14:paraId="46327CA9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12/2022 – 02/2023</w:t>
            </w:r>
          </w:p>
          <w:p w14:paraId="19E529E0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07843EFC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proofErr w:type="spellStart"/>
            <w:r w:rsidRPr="002E5FB8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Test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automatisierer</w:t>
            </w:r>
            <w:proofErr w:type="spellEnd"/>
          </w:p>
          <w:p w14:paraId="1C873E4F" w14:textId="77777777" w:rsidR="00B1305C" w:rsidRPr="00DD5344" w:rsidRDefault="00B1305C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</w:p>
          <w:p w14:paraId="7770FD65" w14:textId="71491A6A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Kunde/Branche: </w:t>
            </w:r>
          </w:p>
          <w:p w14:paraId="44B60034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ZF, Automotive</w:t>
            </w:r>
          </w:p>
        </w:tc>
        <w:tc>
          <w:tcPr>
            <w:tcW w:w="7818" w:type="dxa"/>
          </w:tcPr>
          <w:p w14:paraId="1532B61E" w14:textId="77777777" w:rsidR="00483E1F" w:rsidRPr="008C46E2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Projekt</w:t>
            </w:r>
            <w:r w:rsidRPr="008C46E2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: Systems Engineering Plattform </w:t>
            </w:r>
            <w:proofErr w:type="spellStart"/>
            <w:r w:rsidRPr="008C46E2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Codebeamer</w:t>
            </w:r>
            <w:proofErr w:type="spellEnd"/>
          </w:p>
          <w:p w14:paraId="55814D9A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5C8AE955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 xml:space="preserve">Konzepterstellung für Testautomatisierung in MS </w:t>
            </w:r>
            <w:proofErr w:type="spellStart"/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Powerpoint</w:t>
            </w:r>
            <w:proofErr w:type="spellEnd"/>
          </w:p>
          <w:p w14:paraId="58263A4B" w14:textId="77777777" w:rsidR="00483E1F" w:rsidRPr="00435D7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proofErr w:type="spellStart"/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Skripting</w:t>
            </w:r>
            <w:proofErr w:type="spellEnd"/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der Testautomatisierung in </w:t>
            </w:r>
            <w:proofErr w:type="spellStart"/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Selenium</w:t>
            </w:r>
            <w:proofErr w:type="spellEnd"/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, Java, Gherkin, BDD</w:t>
            </w:r>
          </w:p>
          <w:p w14:paraId="4D9735F9" w14:textId="77777777" w:rsidR="00483E1F" w:rsidRPr="00FC7DA1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Ergebnispräsentation</w:t>
            </w:r>
          </w:p>
          <w:p w14:paraId="3CFE6C6C" w14:textId="77777777" w:rsidR="00483E1F" w:rsidRPr="002E5FB8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Erstellung und </w:t>
            </w:r>
            <w:r w:rsidRPr="002E5FB8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Pflege von Testdaten für automatisierte Tests</w:t>
            </w:r>
          </w:p>
        </w:tc>
      </w:tr>
      <w:tr w:rsidR="00483E1F" w:rsidRPr="00CC0B94" w14:paraId="5C221A47" w14:textId="77777777" w:rsidTr="00C36CB2">
        <w:tc>
          <w:tcPr>
            <w:tcW w:w="1980" w:type="dxa"/>
          </w:tcPr>
          <w:p w14:paraId="0EA21BE9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7C15671F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  <w:lang w:val="fr-FR"/>
              </w:rPr>
            </w:pPr>
            <w:proofErr w:type="spellStart"/>
            <w:r w:rsidRPr="00DD5344">
              <w:rPr>
                <w:rFonts w:ascii="Calibri" w:eastAsia="Calibri" w:hAnsi="Calibri" w:cs="Calibri"/>
                <w:lang w:val="fr-FR"/>
              </w:rPr>
              <w:t>Selenium</w:t>
            </w:r>
            <w:proofErr w:type="spellEnd"/>
            <w:r w:rsidRPr="00DD5344">
              <w:rPr>
                <w:rFonts w:ascii="Calibri" w:eastAsia="Calibri" w:hAnsi="Calibri" w:cs="Calibri"/>
                <w:lang w:val="fr-FR"/>
              </w:rPr>
              <w:t xml:space="preserve">, Java, </w:t>
            </w:r>
            <w:proofErr w:type="spellStart"/>
            <w:r w:rsidRPr="00DD5344">
              <w:rPr>
                <w:rFonts w:ascii="Calibri" w:eastAsia="Calibri" w:hAnsi="Calibri" w:cs="Calibri"/>
                <w:lang w:val="fr-FR"/>
              </w:rPr>
              <w:t>Gherkin</w:t>
            </w:r>
            <w:proofErr w:type="spellEnd"/>
            <w:r w:rsidRPr="00DD5344">
              <w:rPr>
                <w:rFonts w:ascii="Calibri" w:eastAsia="Calibri" w:hAnsi="Calibri" w:cs="Calibri"/>
                <w:lang w:val="fr-FR"/>
              </w:rPr>
              <w:t>/BDD, git, VS Code, Citrix-Client</w:t>
            </w:r>
          </w:p>
        </w:tc>
      </w:tr>
    </w:tbl>
    <w:p w14:paraId="2357061D" w14:textId="77777777" w:rsidR="00483E1F" w:rsidRPr="00DD5344" w:rsidRDefault="00483E1F" w:rsidP="00483E1F">
      <w:pPr>
        <w:keepNext/>
        <w:spacing w:before="109" w:after="58"/>
        <w:rPr>
          <w:b/>
          <w:color w:val="000000" w:themeColor="text1"/>
          <w:sz w:val="23"/>
          <w:lang w:val="fr-FR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F31893" w14:paraId="2DFEB39F" w14:textId="77777777" w:rsidTr="00C36CB2">
        <w:tc>
          <w:tcPr>
            <w:tcW w:w="1980" w:type="dxa"/>
          </w:tcPr>
          <w:p w14:paraId="5C9244B9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05/2022 – 03/2023</w:t>
            </w:r>
          </w:p>
          <w:p w14:paraId="72636444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6A0A7698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Testmanager</w:t>
            </w:r>
          </w:p>
          <w:p w14:paraId="2E7482A8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</w:p>
          <w:p w14:paraId="46C52DEA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Kunde/Branche: </w:t>
            </w:r>
          </w:p>
          <w:p w14:paraId="157F3D68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Vodafone, Telco </w:t>
            </w:r>
          </w:p>
        </w:tc>
        <w:tc>
          <w:tcPr>
            <w:tcW w:w="7818" w:type="dxa"/>
          </w:tcPr>
          <w:p w14:paraId="4D6378A0" w14:textId="77777777" w:rsidR="00483E1F" w:rsidRPr="001C6D20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Projekt:</w:t>
            </w:r>
            <w:r w:rsidRPr="001C6D20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Migration der CRM-Anwendung</w:t>
            </w:r>
          </w:p>
          <w:p w14:paraId="7C1774A7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2AE32567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Testmanagement in einem internationalen Team (Deutschland, UK, Indien</w:t>
            </w: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, Israel</w:t>
            </w:r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)</w:t>
            </w:r>
          </w:p>
          <w:p w14:paraId="671EA846" w14:textId="77777777" w:rsidR="00483E1F" w:rsidRPr="00435D7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Planung und Koordination des Testmanagement-Prozesses</w:t>
            </w:r>
          </w:p>
          <w:p w14:paraId="1E2A66B0" w14:textId="77777777" w:rsidR="00483E1F" w:rsidRPr="00FC7DA1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Steuerung und </w:t>
            </w: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Tracking</w:t>
            </w:r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der Behebung komplexer </w:t>
            </w:r>
            <w:proofErr w:type="spellStart"/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Defects</w:t>
            </w:r>
            <w:proofErr w:type="spellEnd"/>
          </w:p>
          <w:p w14:paraId="5BB23EEF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Durchführung von Status-Calls zu </w:t>
            </w:r>
            <w:proofErr w:type="spellStart"/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Defects</w:t>
            </w:r>
            <w:proofErr w:type="spellEnd"/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auf unterschiedlichen Ebenen</w:t>
            </w:r>
          </w:p>
          <w:p w14:paraId="60253E39" w14:textId="77777777" w:rsidR="00483E1F" w:rsidRPr="00FC7DA1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Analyse und Reproduktion komplexer Fehlersituationen</w:t>
            </w:r>
          </w:p>
          <w:p w14:paraId="0FD10406" w14:textId="77777777" w:rsidR="00483E1F" w:rsidRPr="005600E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proofErr w:type="spellStart"/>
            <w:r w:rsidRPr="005600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Testreporting</w:t>
            </w:r>
            <w:proofErr w:type="spellEnd"/>
          </w:p>
          <w:p w14:paraId="6094228F" w14:textId="77777777" w:rsidR="00483E1F" w:rsidRPr="005600EE" w:rsidRDefault="00483E1F" w:rsidP="00C36CB2">
            <w:pPr>
              <w:rPr>
                <w:lang w:val="de" w:eastAsia="de-DE"/>
              </w:rPr>
            </w:pPr>
          </w:p>
        </w:tc>
      </w:tr>
      <w:tr w:rsidR="00483E1F" w:rsidRPr="00F31893" w14:paraId="0CFCC4CF" w14:textId="77777777" w:rsidTr="00C36CB2">
        <w:tc>
          <w:tcPr>
            <w:tcW w:w="1980" w:type="dxa"/>
          </w:tcPr>
          <w:p w14:paraId="1F3DB547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1D602875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DD5344">
              <w:rPr>
                <w:rFonts w:ascii="Calibri" w:eastAsia="Calibri" w:hAnsi="Calibri" w:cs="Calibri"/>
              </w:rPr>
              <w:t xml:space="preserve">IBM </w:t>
            </w:r>
            <w:proofErr w:type="spellStart"/>
            <w:r w:rsidRPr="00DD5344">
              <w:rPr>
                <w:rFonts w:ascii="Calibri" w:eastAsia="Calibri" w:hAnsi="Calibri" w:cs="Calibri"/>
              </w:rPr>
              <w:t>Clearquest</w:t>
            </w:r>
            <w:proofErr w:type="spellEnd"/>
            <w:r w:rsidRPr="00DD5344">
              <w:rPr>
                <w:rFonts w:ascii="Calibri" w:eastAsia="Calibri" w:hAnsi="Calibri" w:cs="Calibri"/>
              </w:rPr>
              <w:t>, Vodafone-CRM-Software, MS Office</w:t>
            </w:r>
          </w:p>
        </w:tc>
      </w:tr>
    </w:tbl>
    <w:p w14:paraId="5816E46F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CC0B94" w14:paraId="6109DE0E" w14:textId="77777777" w:rsidTr="00C36CB2">
        <w:tc>
          <w:tcPr>
            <w:tcW w:w="1980" w:type="dxa"/>
          </w:tcPr>
          <w:p w14:paraId="014648C0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lastRenderedPageBreak/>
              <w:t>08/2021 – 04/2022</w:t>
            </w:r>
          </w:p>
          <w:p w14:paraId="006199BD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3B538CAD" w14:textId="1F213E0B" w:rsidR="00483E1F" w:rsidRPr="00DD5344" w:rsidRDefault="00AC5BB4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B</w:t>
            </w:r>
            <w:r w:rsidR="00483E1F"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erater </w:t>
            </w: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für Testautomatisierung</w:t>
            </w:r>
          </w:p>
          <w:p w14:paraId="0F48A3D9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</w:p>
          <w:p w14:paraId="70C2857C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Kunde/Branche: </w:t>
            </w:r>
          </w:p>
          <w:p w14:paraId="7187D517" w14:textId="77777777" w:rsidR="00483E1F" w:rsidRPr="00CE0E83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Mercedes-Benz Bank, Leasing</w:t>
            </w:r>
          </w:p>
        </w:tc>
        <w:tc>
          <w:tcPr>
            <w:tcW w:w="7818" w:type="dxa"/>
          </w:tcPr>
          <w:p w14:paraId="0306B4B1" w14:textId="77777777" w:rsidR="00483E1F" w:rsidRPr="005C28EB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Projekt: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CRM-Plattform auf Basis des Alpha-Produkts</w:t>
            </w:r>
          </w:p>
          <w:p w14:paraId="334E9BFB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69C2B012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33452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Definition der Richtlinien für automatisierte Tests in Jira/</w:t>
            </w:r>
            <w:proofErr w:type="spellStart"/>
            <w:r w:rsidRPr="00833452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Xray</w:t>
            </w:r>
            <w:proofErr w:type="spellEnd"/>
            <w:r w:rsidRPr="00833452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 xml:space="preserve"> (Gherkin/BDD)</w:t>
            </w:r>
          </w:p>
          <w:p w14:paraId="6CE982BF" w14:textId="77777777" w:rsidR="00483E1F" w:rsidRPr="00435D7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33452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Durchführung von Gherkin/BDD-Trainings für </w:t>
            </w:r>
            <w:proofErr w:type="spellStart"/>
            <w:r w:rsidRPr="00833452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Scrum</w:t>
            </w:r>
            <w:proofErr w:type="spellEnd"/>
            <w:r w:rsidRPr="00833452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-Teams</w:t>
            </w:r>
          </w:p>
          <w:p w14:paraId="5549BBEB" w14:textId="77777777" w:rsidR="00483E1F" w:rsidRPr="00FC7DA1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33452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Abstimmung mit dem Automatisierungsteam in Indien</w:t>
            </w:r>
          </w:p>
          <w:p w14:paraId="08BAFAD2" w14:textId="58CFEAF3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33452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Abstimmung mit dem Produkt-Anbieter Al</w:t>
            </w:r>
            <w:r w:rsidR="00CE43A5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ph</w:t>
            </w:r>
            <w:r w:rsidRPr="00833452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 in UK</w:t>
            </w:r>
          </w:p>
          <w:p w14:paraId="0834F29B" w14:textId="0DD15D6B" w:rsidR="00483E1F" w:rsidRPr="00833452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DD5344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-DE"/>
              </w:rPr>
              <w:t xml:space="preserve">Beratung und Support bei </w:t>
            </w:r>
            <w:r w:rsidR="00306876" w:rsidRPr="00DD5344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-DE"/>
              </w:rPr>
              <w:t>komplexen</w:t>
            </w:r>
            <w:r w:rsidRPr="00DD5344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-DE"/>
              </w:rPr>
              <w:t xml:space="preserve"> Problemfällen im Test</w:t>
            </w:r>
          </w:p>
          <w:p w14:paraId="724BCD24" w14:textId="77777777" w:rsidR="00483E1F" w:rsidRPr="005600EE" w:rsidRDefault="00483E1F" w:rsidP="00C36CB2">
            <w:pPr>
              <w:rPr>
                <w:lang w:val="de" w:eastAsia="de-DE"/>
              </w:rPr>
            </w:pPr>
          </w:p>
        </w:tc>
      </w:tr>
      <w:tr w:rsidR="00483E1F" w:rsidRPr="00F31893" w14:paraId="7C79E265" w14:textId="77777777" w:rsidTr="00C36CB2">
        <w:tc>
          <w:tcPr>
            <w:tcW w:w="1980" w:type="dxa"/>
          </w:tcPr>
          <w:p w14:paraId="5298A237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4493FDBC" w14:textId="485C366F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Jira/Xray, Gherkin/BDD, Playwright, Typescript, </w:t>
            </w:r>
            <w:proofErr w:type="spellStart"/>
            <w:r>
              <w:rPr>
                <w:rFonts w:ascii="Calibri" w:eastAsia="Calibri" w:hAnsi="Calibri" w:cs="Calibri"/>
              </w:rPr>
              <w:t>Mattermost</w:t>
            </w:r>
            <w:proofErr w:type="spellEnd"/>
            <w:r w:rsidR="004F7B7A">
              <w:rPr>
                <w:rFonts w:ascii="Calibri" w:eastAsia="Calibri" w:hAnsi="Calibri" w:cs="Calibri"/>
              </w:rPr>
              <w:t>, MS Office</w:t>
            </w:r>
          </w:p>
        </w:tc>
      </w:tr>
    </w:tbl>
    <w:p w14:paraId="6AEF395F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CC0B94" w14:paraId="48B4C1CE" w14:textId="77777777" w:rsidTr="00C36CB2">
        <w:tc>
          <w:tcPr>
            <w:tcW w:w="1980" w:type="dxa"/>
          </w:tcPr>
          <w:p w14:paraId="7678D4F0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07/2021 – 03/2022</w:t>
            </w:r>
          </w:p>
          <w:p w14:paraId="148DFCE4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262B7A7E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Testmanager</w:t>
            </w:r>
          </w:p>
          <w:p w14:paraId="6D06E812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</w:p>
          <w:p w14:paraId="3D01F280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Kunde/Branche: </w:t>
            </w:r>
          </w:p>
          <w:p w14:paraId="0EC0EB00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Mercedes-Benz, Automotive</w:t>
            </w:r>
          </w:p>
        </w:tc>
        <w:tc>
          <w:tcPr>
            <w:tcW w:w="7818" w:type="dxa"/>
          </w:tcPr>
          <w:p w14:paraId="1A0411F4" w14:textId="77777777" w:rsidR="00483E1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Projekt: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Systems-Engineering-Plattform</w:t>
            </w:r>
          </w:p>
          <w:p w14:paraId="293184E6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6BC43B6D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 xml:space="preserve">Beratung der </w:t>
            </w:r>
            <w:proofErr w:type="spellStart"/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Scrum</w:t>
            </w:r>
            <w:proofErr w:type="spellEnd"/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-Teams in Testplanung, -durchführung und -</w:t>
            </w:r>
            <w:proofErr w:type="spellStart"/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>reporting</w:t>
            </w:r>
            <w:proofErr w:type="spellEnd"/>
          </w:p>
          <w:p w14:paraId="6228B690" w14:textId="77777777" w:rsidR="00483E1F" w:rsidRPr="00435D7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Erstellung von Test-Features im </w:t>
            </w: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Product-</w:t>
            </w:r>
            <w:proofErr w:type="spellStart"/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Increment</w:t>
            </w:r>
            <w:proofErr w:type="spellEnd"/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 (</w:t>
            </w:r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PI</w:t>
            </w: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)</w:t>
            </w:r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-Zyklus für die </w:t>
            </w:r>
            <w:proofErr w:type="spellStart"/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Scrum</w:t>
            </w:r>
            <w:proofErr w:type="spellEnd"/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-Teams</w:t>
            </w:r>
          </w:p>
          <w:p w14:paraId="4EF096CA" w14:textId="77777777" w:rsidR="00483E1F" w:rsidRPr="00FC7DA1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Beratung zum Aufbau eines Testautomatisierungs-Frameworks mit </w:t>
            </w:r>
            <w:proofErr w:type="spellStart"/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Selenium</w:t>
            </w:r>
            <w:proofErr w:type="spellEnd"/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/Java/Gherkin/BDD</w:t>
            </w:r>
          </w:p>
          <w:p w14:paraId="7ED5B379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880751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Integration von Testautomatisierung in Jenkins-Pipeline unter Linux</w:t>
            </w:r>
          </w:p>
          <w:p w14:paraId="67531EF8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880751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Durchführung von Trainings-Sessions für Linux</w:t>
            </w:r>
          </w:p>
          <w:p w14:paraId="7AD7ED3A" w14:textId="77777777" w:rsidR="00483E1F" w:rsidRPr="004265E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265E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Planung und Koordination des Testmanagement-Prozesses</w:t>
            </w:r>
          </w:p>
        </w:tc>
      </w:tr>
      <w:tr w:rsidR="00483E1F" w:rsidRPr="00F31893" w14:paraId="674B4BD5" w14:textId="77777777" w:rsidTr="00C36CB2">
        <w:tc>
          <w:tcPr>
            <w:tcW w:w="1980" w:type="dxa"/>
          </w:tcPr>
          <w:p w14:paraId="597BDFDD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00480DEF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IBM Jazz-Plattform, Selenium, Java, Gherkin/BDD, Jenkins, Linux, </w:t>
            </w:r>
            <w:proofErr w:type="spellStart"/>
            <w:r>
              <w:rPr>
                <w:rFonts w:ascii="Calibri" w:eastAsia="Calibri" w:hAnsi="Calibri" w:cs="Calibri"/>
              </w:rPr>
              <w:t>SAFe</w:t>
            </w:r>
            <w:proofErr w:type="spellEnd"/>
          </w:p>
        </w:tc>
      </w:tr>
    </w:tbl>
    <w:p w14:paraId="4EA92B8E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CC0B94" w14:paraId="5C97BBA5" w14:textId="77777777" w:rsidTr="00C36CB2">
        <w:tc>
          <w:tcPr>
            <w:tcW w:w="1980" w:type="dxa"/>
          </w:tcPr>
          <w:p w14:paraId="4AF8D481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10/2020 – 07/2021</w:t>
            </w:r>
          </w:p>
          <w:p w14:paraId="46FD449C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7D3DF626" w14:textId="77777777" w:rsidR="00483E1F" w:rsidRPr="004265EE" w:rsidRDefault="00483E1F" w:rsidP="00C36CB2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proofErr w:type="spellStart"/>
            <w:r w:rsidRPr="004265EE">
              <w:rPr>
                <w:rFonts w:asciiTheme="majorHAnsi" w:hAnsiTheme="majorHAnsi" w:cstheme="majorHAnsi"/>
                <w:sz w:val="20"/>
                <w:szCs w:val="20"/>
                <w:lang w:val="de"/>
              </w:rPr>
              <w:t>Process</w:t>
            </w:r>
            <w:r>
              <w:rPr>
                <w:rFonts w:asciiTheme="majorHAnsi" w:hAnsiTheme="majorHAnsi" w:cstheme="majorHAnsi"/>
                <w:sz w:val="20"/>
                <w:szCs w:val="20"/>
                <w:lang w:val="de"/>
              </w:rPr>
              <w:t>berater</w:t>
            </w:r>
            <w:proofErr w:type="spellEnd"/>
            <w:r w:rsidRPr="004265EE">
              <w:rPr>
                <w:rFonts w:asciiTheme="majorHAnsi" w:hAnsiTheme="majorHAnsi" w:cstheme="majorHAnsi"/>
                <w:sz w:val="20"/>
                <w:szCs w:val="20"/>
                <w:lang w:val="de"/>
              </w:rPr>
              <w:t xml:space="preserve"> für Systems Engineering</w:t>
            </w:r>
          </w:p>
          <w:p w14:paraId="4D191C12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</w:p>
          <w:p w14:paraId="5756B993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Kunde/Branche: </w:t>
            </w:r>
          </w:p>
          <w:p w14:paraId="351A30D8" w14:textId="77777777" w:rsidR="00483E1F" w:rsidRPr="00CE0E83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VW, Automotive</w:t>
            </w:r>
          </w:p>
        </w:tc>
        <w:tc>
          <w:tcPr>
            <w:tcW w:w="7818" w:type="dxa"/>
          </w:tcPr>
          <w:p w14:paraId="48D08C49" w14:textId="77777777" w:rsidR="00483E1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Projekt: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Prozessentwicklung für das unternehmensweite Systems Engineering</w:t>
            </w:r>
          </w:p>
          <w:p w14:paraId="03A2A0BE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10FD52CC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265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/>
              </w:rPr>
              <w:t xml:space="preserve">Lead des internen Teams des Hauptprozesses </w:t>
            </w:r>
            <w:r w:rsidRPr="00D70091">
              <w:rPr>
                <w:rFonts w:ascii="Calibri" w:eastAsia="Calibri" w:hAnsi="Calibri" w:cs="Calibri"/>
                <w:b w:val="0"/>
                <w:bCs w:val="0"/>
                <w:i/>
                <w:iCs/>
                <w:color w:val="000000"/>
                <w:sz w:val="20"/>
                <w:szCs w:val="20"/>
                <w:lang w:val="de"/>
              </w:rPr>
              <w:t>Qualitätssicherung</w:t>
            </w:r>
          </w:p>
          <w:p w14:paraId="615E114F" w14:textId="77777777" w:rsidR="00483E1F" w:rsidRPr="00435D7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265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Analyse der Vorgaben zur Qualitätssicherung nach INCOSE und ASPICE</w:t>
            </w:r>
          </w:p>
          <w:p w14:paraId="70CADC30" w14:textId="77777777" w:rsidR="00483E1F" w:rsidRPr="00FC7DA1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265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Integration von ISO-Standards und DIN-Normen in die Systems-Engin</w:t>
            </w: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e</w:t>
            </w:r>
            <w:r w:rsidRPr="004265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ering-P</w:t>
            </w: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rozesse</w:t>
            </w:r>
          </w:p>
          <w:p w14:paraId="316E0B22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4265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High-Level-</w:t>
            </w:r>
            <w:r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Prozessm</w:t>
            </w:r>
            <w:r w:rsidRPr="004265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 xml:space="preserve">odellierung in </w:t>
            </w:r>
            <w:proofErr w:type="spellStart"/>
            <w:r w:rsidRPr="004265EE"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  <w:t>Powerpoint</w:t>
            </w:r>
            <w:proofErr w:type="spellEnd"/>
          </w:p>
          <w:p w14:paraId="65ADEE31" w14:textId="77777777" w:rsidR="00483E1F" w:rsidRPr="004265E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4265E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Detailmodellierung mit Enterprise </w:t>
            </w:r>
            <w:proofErr w:type="spellStart"/>
            <w:r w:rsidRPr="004265E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Architect</w:t>
            </w:r>
            <w:proofErr w:type="spellEnd"/>
            <w:r w:rsidRPr="004265E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von </w:t>
            </w:r>
            <w:proofErr w:type="spellStart"/>
            <w:r w:rsidRPr="004265E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SparxSystems</w:t>
            </w:r>
            <w:proofErr w:type="spellEnd"/>
          </w:p>
        </w:tc>
      </w:tr>
      <w:tr w:rsidR="00483E1F" w:rsidRPr="00F31893" w14:paraId="6CDF47F1" w14:textId="77777777" w:rsidTr="00C36CB2">
        <w:tc>
          <w:tcPr>
            <w:tcW w:w="1980" w:type="dxa"/>
          </w:tcPr>
          <w:p w14:paraId="44068DB8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4A77B172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DD5344">
              <w:rPr>
                <w:rFonts w:ascii="Calibri" w:eastAsia="Calibri" w:hAnsi="Calibri" w:cs="Calibri"/>
              </w:rPr>
              <w:t xml:space="preserve">Jira, MS Office, </w:t>
            </w:r>
            <w:proofErr w:type="spellStart"/>
            <w:r w:rsidRPr="00DD5344">
              <w:rPr>
                <w:rFonts w:ascii="Calibri" w:eastAsia="Calibri" w:hAnsi="Calibri" w:cs="Calibri"/>
                <w:color w:val="000000"/>
              </w:rPr>
              <w:t>SparxSystems</w:t>
            </w:r>
            <w:proofErr w:type="spellEnd"/>
            <w:r w:rsidRPr="00DD5344">
              <w:rPr>
                <w:rFonts w:ascii="Calibri" w:eastAsia="Calibri" w:hAnsi="Calibri" w:cs="Calibri"/>
                <w:color w:val="000000"/>
              </w:rPr>
              <w:t xml:space="preserve"> Enterprise Architect</w:t>
            </w:r>
          </w:p>
        </w:tc>
      </w:tr>
    </w:tbl>
    <w:p w14:paraId="4CD7C71C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F31893" w14:paraId="4C668CCE" w14:textId="77777777" w:rsidTr="00C36CB2">
        <w:tc>
          <w:tcPr>
            <w:tcW w:w="1980" w:type="dxa"/>
          </w:tcPr>
          <w:p w14:paraId="0CFE6001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08/2020 – 08/2020</w:t>
            </w:r>
          </w:p>
          <w:p w14:paraId="15B5D03F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7B02B81B" w14:textId="77777777" w:rsidR="00483E1F" w:rsidRDefault="00483E1F" w:rsidP="00C36CB2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de"/>
              </w:rPr>
              <w:t>Testmanager</w:t>
            </w:r>
          </w:p>
          <w:p w14:paraId="6F819C8A" w14:textId="77777777" w:rsidR="00DB3116" w:rsidRPr="000D006C" w:rsidRDefault="00DB3116" w:rsidP="00C36CB2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</w:p>
          <w:p w14:paraId="325DDEFE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Kunde/Branche: </w:t>
            </w:r>
          </w:p>
          <w:p w14:paraId="5640816D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BMW, Automotive</w:t>
            </w:r>
          </w:p>
        </w:tc>
        <w:tc>
          <w:tcPr>
            <w:tcW w:w="7818" w:type="dxa"/>
          </w:tcPr>
          <w:p w14:paraId="03B2138F" w14:textId="77777777" w:rsidR="00483E1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Projekt: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CRM-Plattform für chinesischen Vertragspartner</w:t>
            </w:r>
          </w:p>
          <w:p w14:paraId="61A50A12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13804C6D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DD5344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-DE"/>
              </w:rPr>
              <w:t>Vertretung des vorgesehenen Testmanagers während seiner Abwesenheit</w:t>
            </w:r>
          </w:p>
          <w:p w14:paraId="3C00BD0D" w14:textId="77777777" w:rsidR="00483E1F" w:rsidRPr="00435D7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>Management des User Acceptance Tests (UAT) auf Sprint- und Release-Ebene</w:t>
            </w:r>
          </w:p>
          <w:p w14:paraId="03617232" w14:textId="77777777" w:rsidR="00483E1F" w:rsidRPr="000D006C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</w:rPr>
              <w:t>Defect-Management</w:t>
            </w:r>
          </w:p>
        </w:tc>
      </w:tr>
      <w:tr w:rsidR="00483E1F" w:rsidRPr="00F31893" w14:paraId="68EC5DA7" w14:textId="77777777" w:rsidTr="00C36CB2">
        <w:tc>
          <w:tcPr>
            <w:tcW w:w="1980" w:type="dxa"/>
          </w:tcPr>
          <w:p w14:paraId="15348DDC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1C32EE4A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5C016F">
              <w:rPr>
                <w:rFonts w:ascii="Calibri" w:eastAsia="Calibri" w:hAnsi="Calibri" w:cs="Calibri"/>
                <w:lang w:val="fr-FR"/>
              </w:rPr>
              <w:t>Jira, MS Office</w:t>
            </w:r>
          </w:p>
        </w:tc>
      </w:tr>
    </w:tbl>
    <w:p w14:paraId="4ED1C887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p w14:paraId="6106BC5B" w14:textId="77777777" w:rsidR="00483E1F" w:rsidRPr="005236BC" w:rsidRDefault="00483E1F" w:rsidP="00483E1F">
      <w:pPr>
        <w:rPr>
          <w:sz w:val="23"/>
        </w:rPr>
      </w:pPr>
    </w:p>
    <w:p w14:paraId="5A74DCAD" w14:textId="77777777" w:rsidR="00483E1F" w:rsidRPr="005236BC" w:rsidRDefault="00483E1F" w:rsidP="00483E1F">
      <w:pPr>
        <w:rPr>
          <w:sz w:val="23"/>
        </w:rPr>
      </w:pPr>
    </w:p>
    <w:p w14:paraId="5042CF15" w14:textId="77777777" w:rsidR="00483E1F" w:rsidRPr="005236BC" w:rsidRDefault="00483E1F" w:rsidP="00483E1F">
      <w:pPr>
        <w:rPr>
          <w:sz w:val="23"/>
        </w:rPr>
      </w:pPr>
    </w:p>
    <w:p w14:paraId="2E0F4A99" w14:textId="77777777" w:rsidR="00483E1F" w:rsidRPr="005236BC" w:rsidRDefault="00483E1F" w:rsidP="00483E1F">
      <w:pPr>
        <w:rPr>
          <w:sz w:val="23"/>
        </w:rPr>
      </w:pPr>
    </w:p>
    <w:p w14:paraId="1BAD8DA0" w14:textId="77777777" w:rsidR="00483E1F" w:rsidRPr="005236BC" w:rsidRDefault="00483E1F" w:rsidP="00483E1F">
      <w:pPr>
        <w:tabs>
          <w:tab w:val="left" w:pos="8853"/>
        </w:tabs>
        <w:rPr>
          <w:sz w:val="23"/>
        </w:rPr>
      </w:pPr>
      <w:r>
        <w:rPr>
          <w:sz w:val="23"/>
        </w:rPr>
        <w:tab/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F31893" w14:paraId="739210C0" w14:textId="77777777" w:rsidTr="00C36CB2">
        <w:tc>
          <w:tcPr>
            <w:tcW w:w="1980" w:type="dxa"/>
          </w:tcPr>
          <w:p w14:paraId="6C1EF5E2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07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09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</w:p>
          <w:p w14:paraId="7ACBD93B" w14:textId="77777777" w:rsidR="00483E1F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7959AFA1" w14:textId="77777777" w:rsidR="00483E1F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</w:pPr>
            <w:proofErr w:type="spellStart"/>
            <w:r w:rsidRPr="002E5FB8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Test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automatisierer</w:t>
            </w:r>
            <w:proofErr w:type="spellEnd"/>
          </w:p>
          <w:p w14:paraId="00B3B5CB" w14:textId="77777777" w:rsidR="00483E1F" w:rsidRPr="000D006C" w:rsidRDefault="00483E1F" w:rsidP="00C36CB2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</w:p>
          <w:p w14:paraId="0951DB6E" w14:textId="77777777" w:rsidR="00483E1F" w:rsidRPr="00CE0E83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245BC4A9" w14:textId="77777777" w:rsidR="00483E1F" w:rsidRPr="00CE0E83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BMW, Automotive</w:t>
            </w:r>
          </w:p>
        </w:tc>
        <w:tc>
          <w:tcPr>
            <w:tcW w:w="7818" w:type="dxa"/>
          </w:tcPr>
          <w:p w14:paraId="6F944120" w14:textId="77777777" w:rsidR="00483E1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Projekt: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</w:t>
            </w:r>
            <w:r w:rsidRPr="001368D3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Anwendung für die Fahrzeugkonfiguration</w:t>
            </w:r>
          </w:p>
          <w:p w14:paraId="259353E3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2005F2E0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Erstellung eines Testkonzepts in </w:t>
            </w:r>
            <w:proofErr w:type="spellStart"/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Confluence</w:t>
            </w:r>
            <w:proofErr w:type="spellEnd"/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mit Fokus auf frühzeitige Testautomatisierung</w:t>
            </w:r>
          </w:p>
          <w:p w14:paraId="1F4332D3" w14:textId="77777777" w:rsidR="00483E1F" w:rsidRPr="00435D7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Coaching von Teams in </w:t>
            </w:r>
            <w:proofErr w:type="spellStart"/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Selenium</w:t>
            </w:r>
            <w:proofErr w:type="spellEnd"/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, Java, Gherkin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/</w:t>
            </w:r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BDD</w:t>
            </w:r>
          </w:p>
          <w:p w14:paraId="70018C03" w14:textId="4F3A5526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Pilot</w:t>
            </w:r>
            <w:r w:rsidR="00637258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-Entwicklung</w:t>
            </w:r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für die DevOps-</w:t>
            </w:r>
            <w:proofErr w:type="spellStart"/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Toolchain</w:t>
            </w:r>
            <w:proofErr w:type="spellEnd"/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für den</w:t>
            </w:r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automatisierten 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</w:t>
            </w:r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est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der Anwendung</w:t>
            </w:r>
          </w:p>
          <w:p w14:paraId="0665343F" w14:textId="77777777" w:rsidR="00483E1F" w:rsidRPr="000D006C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Testplanung und Testkoordination</w:t>
            </w:r>
          </w:p>
        </w:tc>
      </w:tr>
      <w:tr w:rsidR="00483E1F" w:rsidRPr="00F31893" w14:paraId="609FE3DE" w14:textId="77777777" w:rsidTr="00C36CB2">
        <w:tc>
          <w:tcPr>
            <w:tcW w:w="1980" w:type="dxa"/>
          </w:tcPr>
          <w:p w14:paraId="45999AF9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30DB1ACC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5C016F">
              <w:rPr>
                <w:rFonts w:ascii="Calibri" w:eastAsia="Calibri" w:hAnsi="Calibri" w:cs="Calibri"/>
                <w:lang w:val="fr-FR"/>
              </w:rPr>
              <w:t xml:space="preserve">Jira, Confluence, </w:t>
            </w:r>
            <w:proofErr w:type="spellStart"/>
            <w:r w:rsidRPr="005C016F">
              <w:rPr>
                <w:rFonts w:ascii="Calibri" w:eastAsia="Calibri" w:hAnsi="Calibri" w:cs="Calibri"/>
                <w:lang w:val="fr-FR"/>
              </w:rPr>
              <w:t>Selenium</w:t>
            </w:r>
            <w:proofErr w:type="spellEnd"/>
            <w:r w:rsidRPr="005C016F">
              <w:rPr>
                <w:rFonts w:ascii="Calibri" w:eastAsia="Calibri" w:hAnsi="Calibri" w:cs="Calibri"/>
                <w:lang w:val="fr-FR"/>
              </w:rPr>
              <w:t xml:space="preserve">, Java, </w:t>
            </w:r>
            <w:proofErr w:type="spellStart"/>
            <w:r w:rsidRPr="005C016F">
              <w:rPr>
                <w:rFonts w:ascii="Calibri" w:eastAsia="Calibri" w:hAnsi="Calibri" w:cs="Calibri"/>
                <w:lang w:val="fr-FR"/>
              </w:rPr>
              <w:t>Gherkin</w:t>
            </w:r>
            <w:proofErr w:type="spellEnd"/>
            <w:r w:rsidRPr="005C016F">
              <w:rPr>
                <w:rFonts w:ascii="Calibri" w:eastAsia="Calibri" w:hAnsi="Calibri" w:cs="Calibri"/>
                <w:lang w:val="fr-FR"/>
              </w:rPr>
              <w:t>/BDD, Jenkins</w:t>
            </w:r>
          </w:p>
        </w:tc>
      </w:tr>
    </w:tbl>
    <w:p w14:paraId="70F59ABB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F31893" w14:paraId="1CFB690D" w14:textId="77777777" w:rsidTr="00C36CB2">
        <w:tc>
          <w:tcPr>
            <w:tcW w:w="1980" w:type="dxa"/>
          </w:tcPr>
          <w:p w14:paraId="193DE508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05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06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/202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</w:p>
          <w:p w14:paraId="7688295D" w14:textId="77777777" w:rsidR="00483E1F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60A7BD3C" w14:textId="77777777" w:rsidR="00483E1F" w:rsidRPr="000D006C" w:rsidRDefault="00483E1F" w:rsidP="00C36CB2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proofErr w:type="spellStart"/>
            <w:r w:rsidRPr="002E5FB8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Test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automatisierer</w:t>
            </w:r>
            <w:proofErr w:type="spellEnd"/>
          </w:p>
          <w:p w14:paraId="1E1388BB" w14:textId="77777777" w:rsidR="00483E1F" w:rsidRPr="00CE0E83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6E7130EB" w14:textId="77777777" w:rsidR="00483E1F" w:rsidRPr="00CE0E83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SEW, Automotive</w:t>
            </w:r>
          </w:p>
        </w:tc>
        <w:tc>
          <w:tcPr>
            <w:tcW w:w="7818" w:type="dxa"/>
          </w:tcPr>
          <w:p w14:paraId="076E900D" w14:textId="77777777" w:rsidR="00483E1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Projekt: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Angebotserstellung für Neukunden</w:t>
            </w:r>
          </w:p>
          <w:p w14:paraId="3798ECC2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00BFA480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Vorbereitung der Angebotspräsentation</w:t>
            </w:r>
          </w:p>
          <w:p w14:paraId="531663B1" w14:textId="77777777" w:rsidR="00483E1F" w:rsidRPr="000D006C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0D006C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Angebotspräsentation mit Live-Demo</w:t>
            </w:r>
          </w:p>
        </w:tc>
      </w:tr>
      <w:tr w:rsidR="00483E1F" w:rsidRPr="00F31893" w14:paraId="422A391C" w14:textId="77777777" w:rsidTr="00C36CB2">
        <w:tc>
          <w:tcPr>
            <w:tcW w:w="1980" w:type="dxa"/>
          </w:tcPr>
          <w:p w14:paraId="73F9DE4D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53D23438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Selenium, Java, Gherkin, BDD, Jira/Xray, Jenkins</w:t>
            </w:r>
          </w:p>
        </w:tc>
      </w:tr>
    </w:tbl>
    <w:p w14:paraId="68DDCF2C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F31893" w14:paraId="477B61BE" w14:textId="77777777" w:rsidTr="00C36CB2">
        <w:tc>
          <w:tcPr>
            <w:tcW w:w="1980" w:type="dxa"/>
          </w:tcPr>
          <w:p w14:paraId="2061A952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01/2020 – 04/2020</w:t>
            </w:r>
          </w:p>
          <w:p w14:paraId="5DA97C90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4A1C8EFB" w14:textId="77777777" w:rsidR="00483E1F" w:rsidRPr="000D006C" w:rsidRDefault="00483E1F" w:rsidP="00C36CB2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SAP-Testmanager</w:t>
            </w:r>
          </w:p>
          <w:p w14:paraId="44A617E3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</w:p>
          <w:p w14:paraId="32EF3E1A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Kunde/Branche: </w:t>
            </w:r>
          </w:p>
          <w:p w14:paraId="1F2E2EBC" w14:textId="77777777" w:rsidR="00483E1F" w:rsidRPr="00CE0E83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9B6BDE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NTT DATA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 xml:space="preserve">, </w:t>
            </w:r>
            <w:r w:rsidRPr="009B6BDE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IT-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Beratung</w:t>
            </w:r>
          </w:p>
        </w:tc>
        <w:tc>
          <w:tcPr>
            <w:tcW w:w="7818" w:type="dxa"/>
          </w:tcPr>
          <w:p w14:paraId="49C39A1E" w14:textId="77777777" w:rsidR="00483E1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Projekt: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S/4HANA-Migration</w:t>
            </w:r>
          </w:p>
          <w:p w14:paraId="6FFC5719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3EA650FE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Test- und </w:t>
            </w:r>
            <w:proofErr w:type="spellStart"/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Defect</w:t>
            </w:r>
            <w:proofErr w:type="spellEnd"/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-Management</w:t>
            </w:r>
          </w:p>
          <w:p w14:paraId="0D7E044E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Aufbau des Testprozesses mit Testfallerstellung, Testdurchführung, und 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-</w:t>
            </w: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r</w:t>
            </w: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eporting</w:t>
            </w:r>
            <w:proofErr w:type="spellEnd"/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in Jira/</w:t>
            </w:r>
            <w:proofErr w:type="spellStart"/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Xray</w:t>
            </w:r>
            <w:proofErr w:type="spellEnd"/>
          </w:p>
          <w:p w14:paraId="3677EA9F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E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rstellung</w:t>
            </w: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von Teststrategi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e</w:t>
            </w: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, 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</w:t>
            </w: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plänen und 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Ermittlung des </w:t>
            </w: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Ressourcenbedarf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s</w:t>
            </w:r>
          </w:p>
          <w:p w14:paraId="317097C6" w14:textId="77777777" w:rsidR="00483E1F" w:rsidRPr="009B6BD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proofErr w:type="spellStart"/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reporting</w:t>
            </w:r>
            <w:proofErr w:type="spellEnd"/>
          </w:p>
        </w:tc>
      </w:tr>
      <w:tr w:rsidR="00483E1F" w:rsidRPr="00F31893" w14:paraId="486F1A15" w14:textId="77777777" w:rsidTr="00C36CB2">
        <w:tc>
          <w:tcPr>
            <w:tcW w:w="1980" w:type="dxa"/>
          </w:tcPr>
          <w:p w14:paraId="6361958E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31B35921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DD5344">
              <w:rPr>
                <w:rFonts w:ascii="Calibri" w:eastAsia="Calibri" w:hAnsi="Calibri" w:cs="Calibri"/>
              </w:rPr>
              <w:t>SAP-S/4HANA FI, CO, HCM, Jira/Xray, MS Office</w:t>
            </w:r>
          </w:p>
        </w:tc>
      </w:tr>
    </w:tbl>
    <w:p w14:paraId="69488253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F31893" w14:paraId="38509FE6" w14:textId="77777777" w:rsidTr="00C36CB2">
        <w:tc>
          <w:tcPr>
            <w:tcW w:w="1980" w:type="dxa"/>
          </w:tcPr>
          <w:p w14:paraId="1DBC9D2B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10/2019 – 01/2020</w:t>
            </w:r>
          </w:p>
          <w:p w14:paraId="67E64D7D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0937B092" w14:textId="77777777" w:rsidR="00483E1F" w:rsidRPr="000D006C" w:rsidRDefault="00483E1F" w:rsidP="00C36CB2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Testberater</w:t>
            </w:r>
          </w:p>
          <w:p w14:paraId="387D83B1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</w:p>
          <w:p w14:paraId="4231EF0C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Kunde/Branche: </w:t>
            </w:r>
          </w:p>
          <w:p w14:paraId="10AC7FB8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BMW, Automotive</w:t>
            </w:r>
          </w:p>
        </w:tc>
        <w:tc>
          <w:tcPr>
            <w:tcW w:w="7818" w:type="dxa"/>
          </w:tcPr>
          <w:p w14:paraId="44AC7FF3" w14:textId="77777777" w:rsidR="00483E1F" w:rsidRPr="00FA167B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Projekt:</w:t>
            </w:r>
            <w:r w:rsidRPr="00535AD2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Anwendung zur Steuerung der Lagerlogistik</w:t>
            </w:r>
          </w:p>
          <w:p w14:paraId="28B55968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5033B33C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Erstellung der 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High-Level-</w:t>
            </w: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Teststrategie</w:t>
            </w:r>
          </w:p>
          <w:p w14:paraId="6A6FF76F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Konzepterstellung für Einführung eines Testmanagement-Tools </w:t>
            </w:r>
          </w:p>
          <w:p w14:paraId="64745A14" w14:textId="77777777" w:rsidR="00483E1F" w:rsidRPr="00AC56B0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Konzepterstellung für Einführung einer weiteren Testumgebung</w:t>
            </w:r>
          </w:p>
          <w:p w14:paraId="5EB09BAA" w14:textId="77777777" w:rsidR="00483E1F" w:rsidRPr="00AC56B0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Ergebnispräsentation</w:t>
            </w:r>
          </w:p>
        </w:tc>
      </w:tr>
      <w:tr w:rsidR="00483E1F" w:rsidRPr="00F31893" w14:paraId="2827A94A" w14:textId="77777777" w:rsidTr="00C36CB2">
        <w:tc>
          <w:tcPr>
            <w:tcW w:w="1980" w:type="dxa"/>
          </w:tcPr>
          <w:p w14:paraId="08131DEA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606F47F0" w14:textId="6C65CB16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proofErr w:type="spellStart"/>
            <w:r>
              <w:rPr>
                <w:rFonts w:asciiTheme="majorHAnsi" w:hAnsiTheme="majorHAnsi" w:cstheme="majorHAnsi"/>
                <w:bCs/>
                <w:szCs w:val="20"/>
              </w:rPr>
              <w:t>Tricentis</w:t>
            </w:r>
            <w:proofErr w:type="spellEnd"/>
            <w:r>
              <w:rPr>
                <w:rFonts w:asciiTheme="majorHAnsi" w:hAnsiTheme="majorHAnsi" w:cstheme="majorHAnsi"/>
                <w:bCs/>
                <w:szCs w:val="20"/>
              </w:rPr>
              <w:t xml:space="preserve"> Tosca, Jira/Xray, MS</w:t>
            </w:r>
            <w:r w:rsidR="00F60E6D">
              <w:rPr>
                <w:rFonts w:asciiTheme="majorHAnsi" w:hAnsiTheme="majorHAnsi" w:cstheme="majorHAnsi"/>
                <w:bCs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bCs/>
                <w:szCs w:val="20"/>
              </w:rPr>
              <w:t>Office</w:t>
            </w:r>
          </w:p>
        </w:tc>
      </w:tr>
    </w:tbl>
    <w:p w14:paraId="14965354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F31893" w14:paraId="11F7C539" w14:textId="77777777" w:rsidTr="00C36CB2">
        <w:tc>
          <w:tcPr>
            <w:tcW w:w="1980" w:type="dxa"/>
          </w:tcPr>
          <w:p w14:paraId="66077004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08/2019 – 10/2019</w:t>
            </w:r>
          </w:p>
          <w:p w14:paraId="466133A0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1A0669BA" w14:textId="77777777" w:rsidR="00483E1F" w:rsidRPr="000D006C" w:rsidRDefault="00483E1F" w:rsidP="00C36CB2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Testmanager</w:t>
            </w:r>
          </w:p>
          <w:p w14:paraId="4A7C1EE6" w14:textId="77777777" w:rsidR="00791A08" w:rsidRPr="00DD5344" w:rsidRDefault="00791A08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</w:p>
          <w:p w14:paraId="0312CDEE" w14:textId="348E19AF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Kunde/Branche: </w:t>
            </w:r>
          </w:p>
          <w:p w14:paraId="0372D046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HDI, Versicherungen</w:t>
            </w:r>
          </w:p>
        </w:tc>
        <w:tc>
          <w:tcPr>
            <w:tcW w:w="7818" w:type="dxa"/>
          </w:tcPr>
          <w:p w14:paraId="66ACB25F" w14:textId="77777777" w:rsidR="00483E1F" w:rsidRPr="00FA167B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Projekt: </w:t>
            </w:r>
            <w:r w:rsidRPr="00FA167B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Unternehmensweite Einführung der 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(agilen) </w:t>
            </w:r>
            <w:r w:rsidRPr="00FA167B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SAFe-Methodik</w:t>
            </w:r>
          </w:p>
          <w:p w14:paraId="0A43C60A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65112886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Erstellung der Teststrategie in 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MS </w:t>
            </w: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Word und </w:t>
            </w:r>
            <w:proofErr w:type="spellStart"/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Confluence</w:t>
            </w:r>
            <w:proofErr w:type="spellEnd"/>
          </w:p>
          <w:p w14:paraId="5E4C940A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Planung des Rollouts von Verbesserungsmaßnahmen aufgrund der Teststrategie</w:t>
            </w:r>
          </w:p>
          <w:p w14:paraId="3AD82B09" w14:textId="77777777" w:rsidR="00483E1F" w:rsidRPr="009B6BD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Coaching der </w:t>
            </w:r>
            <w:proofErr w:type="spellStart"/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Scrum</w:t>
            </w:r>
            <w:proofErr w:type="spellEnd"/>
            <w:r w:rsidRPr="009B6BD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-Teams des agilen Release Trains (ART) zu Test</w:t>
            </w:r>
          </w:p>
        </w:tc>
      </w:tr>
      <w:tr w:rsidR="00483E1F" w:rsidRPr="00F31893" w14:paraId="11F85346" w14:textId="77777777" w:rsidTr="00C36CB2">
        <w:tc>
          <w:tcPr>
            <w:tcW w:w="1980" w:type="dxa"/>
          </w:tcPr>
          <w:p w14:paraId="6955E416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1F1C0BAB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5C016F">
              <w:rPr>
                <w:rFonts w:ascii="Calibri" w:eastAsia="Calibri" w:hAnsi="Calibri" w:cs="Calibri"/>
                <w:lang w:val="fr-FR"/>
              </w:rPr>
              <w:t xml:space="preserve">Confluence, </w:t>
            </w:r>
            <w:proofErr w:type="spellStart"/>
            <w:r w:rsidRPr="005C016F">
              <w:rPr>
                <w:rFonts w:ascii="Calibri" w:eastAsia="Calibri" w:hAnsi="Calibri" w:cs="Calibri"/>
                <w:lang w:val="fr-FR"/>
              </w:rPr>
              <w:t>Microfocus</w:t>
            </w:r>
            <w:proofErr w:type="spellEnd"/>
            <w:r w:rsidRPr="005C016F">
              <w:rPr>
                <w:rFonts w:ascii="Calibri" w:eastAsia="Calibri" w:hAnsi="Calibri" w:cs="Calibri"/>
                <w:lang w:val="fr-FR"/>
              </w:rPr>
              <w:t xml:space="preserve"> ALM Octane, </w:t>
            </w:r>
            <w:proofErr w:type="spellStart"/>
            <w:r w:rsidRPr="005C016F">
              <w:rPr>
                <w:rFonts w:ascii="Calibri" w:eastAsia="Calibri" w:hAnsi="Calibri" w:cs="Calibri"/>
                <w:lang w:val="fr-FR"/>
              </w:rPr>
              <w:t>SAFe</w:t>
            </w:r>
            <w:proofErr w:type="spellEnd"/>
            <w:r>
              <w:rPr>
                <w:rFonts w:ascii="Calibri" w:eastAsia="Calibri" w:hAnsi="Calibri" w:cs="Calibri"/>
                <w:lang w:val="fr-FR"/>
              </w:rPr>
              <w:t>, MS Office</w:t>
            </w:r>
          </w:p>
        </w:tc>
      </w:tr>
    </w:tbl>
    <w:p w14:paraId="7E9F6816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CC0B94" w14:paraId="0A4B6BE2" w14:textId="77777777" w:rsidTr="00C36CB2">
        <w:tc>
          <w:tcPr>
            <w:tcW w:w="1980" w:type="dxa"/>
          </w:tcPr>
          <w:p w14:paraId="44691505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lastRenderedPageBreak/>
              <w:t>08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18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–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06</w:t>
            </w:r>
            <w:r w:rsidRPr="00435D7E">
              <w:rPr>
                <w:rFonts w:asciiTheme="majorHAnsi" w:hAnsiTheme="majorHAnsi" w:cstheme="majorHAnsi"/>
                <w:b/>
                <w:sz w:val="20"/>
                <w:szCs w:val="20"/>
              </w:rPr>
              <w:t>/20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19</w:t>
            </w:r>
          </w:p>
          <w:p w14:paraId="0E583291" w14:textId="77777777" w:rsidR="00483E1F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Rolle:</w:t>
            </w:r>
          </w:p>
          <w:p w14:paraId="68989EAB" w14:textId="77777777" w:rsidR="00483E1F" w:rsidRPr="000D006C" w:rsidRDefault="00483E1F" w:rsidP="00C36CB2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proofErr w:type="spellStart"/>
            <w:proofErr w:type="gramStart"/>
            <w:r w:rsidRPr="00CE0E83">
              <w:rPr>
                <w:rFonts w:asciiTheme="majorHAnsi" w:hAnsiTheme="majorHAnsi" w:cstheme="majorHAnsi"/>
                <w:bCs/>
                <w:sz w:val="20"/>
                <w:szCs w:val="20"/>
              </w:rPr>
              <w:t>Testmanager</w:t>
            </w:r>
            <w:proofErr w:type="spellEnd"/>
            <w:proofErr w:type="gramEnd"/>
          </w:p>
          <w:p w14:paraId="420BF697" w14:textId="77777777" w:rsidR="00483E1F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14:paraId="5FFFCAFB" w14:textId="77777777" w:rsidR="00483E1F" w:rsidRPr="00CE0E83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Kunde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/Branche</w:t>
            </w: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:</w:t>
            </w:r>
            <w:r w:rsidRPr="00CE0E83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</w:p>
          <w:p w14:paraId="731AEE00" w14:textId="77777777" w:rsidR="00483E1F" w:rsidRPr="00CE0E83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t>Mercedes-Benz, Automotive</w:t>
            </w:r>
          </w:p>
        </w:tc>
        <w:tc>
          <w:tcPr>
            <w:tcW w:w="7818" w:type="dxa"/>
          </w:tcPr>
          <w:p w14:paraId="6B2968A3" w14:textId="77777777" w:rsidR="00483E1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Projekt:</w:t>
            </w:r>
            <w:r w:rsidRPr="009F64C1">
              <w:rPr>
                <w:rFonts w:asciiTheme="majorHAnsi" w:hAnsiTheme="majorHAnsi" w:cstheme="majorHAnsi"/>
                <w:sz w:val="20"/>
                <w:szCs w:val="20"/>
                <w:lang w:val="de-DE"/>
              </w:rPr>
              <w:t xml:space="preserve"> Anwendung zum Management von Fahrzeugtests</w:t>
            </w:r>
          </w:p>
          <w:p w14:paraId="2EA0321F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52AFA14F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Management der Testaktivitäten im </w:t>
            </w:r>
            <w:proofErr w:type="spellStart"/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Scrum</w:t>
            </w:r>
            <w:proofErr w:type="spellEnd"/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-Team</w:t>
            </w:r>
          </w:p>
          <w:p w14:paraId="36CC2991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proofErr w:type="spellStart"/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Testreporting</w:t>
            </w:r>
            <w:proofErr w:type="spellEnd"/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für den Kunden nach Sprintende</w:t>
            </w:r>
          </w:p>
          <w:p w14:paraId="51637FA8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Erstellung von Testfällen und Testdaten, Testdurchführung</w:t>
            </w:r>
          </w:p>
          <w:p w14:paraId="71254404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Pflege der Artefakte in Jira und der Dokumentation in </w:t>
            </w:r>
            <w:proofErr w:type="spellStart"/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Confluence</w:t>
            </w:r>
            <w:proofErr w:type="spellEnd"/>
          </w:p>
          <w:p w14:paraId="3DAF548D" w14:textId="77777777" w:rsidR="00483E1F" w:rsidRPr="00C30E2B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Last- und Performancetest, dabei Monitoring der Hardware-Komponenten mit </w:t>
            </w:r>
            <w:proofErr w:type="spellStart"/>
            <w:r w:rsidRPr="00C30E2B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dynatrace</w:t>
            </w:r>
            <w:proofErr w:type="spellEnd"/>
          </w:p>
        </w:tc>
      </w:tr>
      <w:tr w:rsidR="00483E1F" w:rsidRPr="00F31893" w14:paraId="32CB0301" w14:textId="77777777" w:rsidTr="00C36CB2">
        <w:tc>
          <w:tcPr>
            <w:tcW w:w="1980" w:type="dxa"/>
          </w:tcPr>
          <w:p w14:paraId="0A767B98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7E703C6C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DD5344">
              <w:rPr>
                <w:rFonts w:ascii="Calibri" w:eastAsia="Calibri" w:hAnsi="Calibri" w:cs="Calibri"/>
              </w:rPr>
              <w:t xml:space="preserve">Jira, Confluence, HP ALM, </w:t>
            </w:r>
            <w:proofErr w:type="spellStart"/>
            <w:r w:rsidRPr="00DD5344">
              <w:rPr>
                <w:rFonts w:ascii="Calibri" w:eastAsia="Calibri" w:hAnsi="Calibri" w:cs="Calibri"/>
              </w:rPr>
              <w:t>dynatrace</w:t>
            </w:r>
            <w:proofErr w:type="spellEnd"/>
            <w:r w:rsidRPr="00DD5344">
              <w:rPr>
                <w:rFonts w:ascii="Calibri" w:eastAsia="Calibri" w:hAnsi="Calibri" w:cs="Calibri"/>
              </w:rPr>
              <w:t xml:space="preserve"> (System-Monitoring-Tool), MS Office</w:t>
            </w:r>
          </w:p>
        </w:tc>
      </w:tr>
    </w:tbl>
    <w:p w14:paraId="313F1C4C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CC0B94" w14:paraId="08B8A437" w14:textId="77777777" w:rsidTr="00C36CB2">
        <w:tc>
          <w:tcPr>
            <w:tcW w:w="1980" w:type="dxa"/>
          </w:tcPr>
          <w:p w14:paraId="5D2D6EC4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02/2018 – 07/2018</w:t>
            </w:r>
          </w:p>
          <w:p w14:paraId="32FF4945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06AA9D68" w14:textId="77777777" w:rsidR="00483E1F" w:rsidRPr="000D006C" w:rsidRDefault="00483E1F" w:rsidP="00C36CB2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Testmanager</w:t>
            </w:r>
          </w:p>
          <w:p w14:paraId="5A65613E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</w:p>
          <w:p w14:paraId="7E5065C8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Kunde/Branche: </w:t>
            </w:r>
          </w:p>
          <w:p w14:paraId="6D5D96D3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Mercedes-Benz, Automotive</w:t>
            </w:r>
          </w:p>
        </w:tc>
        <w:tc>
          <w:tcPr>
            <w:tcW w:w="7818" w:type="dxa"/>
          </w:tcPr>
          <w:p w14:paraId="3A700F85" w14:textId="31A42821" w:rsidR="00483E1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Projekt:</w:t>
            </w:r>
            <w:r w:rsidRPr="009F64C1">
              <w:rPr>
                <w:rFonts w:asciiTheme="majorHAnsi" w:hAnsiTheme="majorHAnsi" w:cstheme="majorHAnsi"/>
                <w:sz w:val="20"/>
                <w:szCs w:val="20"/>
                <w:lang w:val="de-DE"/>
              </w:rPr>
              <w:t xml:space="preserve"> </w:t>
            </w:r>
            <w:r w:rsidRPr="00DD5344">
              <w:rPr>
                <w:rFonts w:asciiTheme="majorHAnsi" w:hAnsiTheme="majorHAnsi" w:cstheme="majorHAnsi"/>
                <w:sz w:val="20"/>
                <w:szCs w:val="20"/>
                <w:lang w:val="de-DE"/>
              </w:rPr>
              <w:t>Anwendung</w:t>
            </w:r>
            <w:r w:rsidR="00D44548" w:rsidRPr="00DD5344">
              <w:rPr>
                <w:rFonts w:asciiTheme="majorHAnsi" w:hAnsiTheme="majorHAnsi" w:cstheme="majorHAnsi"/>
                <w:sz w:val="20"/>
                <w:szCs w:val="20"/>
                <w:lang w:val="de-DE"/>
              </w:rPr>
              <w:t>slandschaft</w:t>
            </w:r>
            <w:r w:rsidRPr="00DD5344">
              <w:rPr>
                <w:rFonts w:asciiTheme="majorHAnsi" w:hAnsiTheme="majorHAnsi" w:cstheme="majorHAnsi"/>
                <w:sz w:val="20"/>
                <w:szCs w:val="20"/>
                <w:lang w:val="de-DE"/>
              </w:rPr>
              <w:t xml:space="preserve"> zur Verbrauchs- und Emissionsberechnung</w:t>
            </w:r>
            <w:r>
              <w:rPr>
                <w:rFonts w:asciiTheme="majorHAnsi" w:hAnsiTheme="majorHAnsi" w:cstheme="majorHAnsi"/>
                <w:sz w:val="20"/>
                <w:szCs w:val="20"/>
                <w:lang w:val="de-DE"/>
              </w:rPr>
              <w:t xml:space="preserve"> von PKWs </w:t>
            </w:r>
          </w:p>
          <w:p w14:paraId="78102653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1E9B2328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Gesamtverantwortung für den Test im Projekt</w:t>
            </w:r>
          </w:p>
          <w:p w14:paraId="40A089AD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Management von sechs Testern und </w:t>
            </w:r>
            <w:proofErr w:type="spellStart"/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Testautomatisierern</w:t>
            </w:r>
            <w:proofErr w:type="spellEnd"/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aus den agilen Teams</w:t>
            </w:r>
          </w:p>
          <w:p w14:paraId="69CE8B03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proofErr w:type="spellStart"/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Defect</w:t>
            </w:r>
            <w:proofErr w:type="spellEnd"/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-Management</w:t>
            </w:r>
          </w:p>
          <w:p w14:paraId="33B7D1C6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Auswahl und Evaluierung der Testtools</w:t>
            </w:r>
          </w:p>
          <w:p w14:paraId="2DF7710C" w14:textId="77777777" w:rsidR="00483E1F" w:rsidRPr="00C30E2B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Organisation von Trainings und von Wissenstransfer für die Tester</w:t>
            </w:r>
          </w:p>
        </w:tc>
      </w:tr>
      <w:tr w:rsidR="00483E1F" w:rsidRPr="00F31893" w14:paraId="5132EB0B" w14:textId="77777777" w:rsidTr="00C36CB2">
        <w:tc>
          <w:tcPr>
            <w:tcW w:w="1980" w:type="dxa"/>
          </w:tcPr>
          <w:p w14:paraId="2E809711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16302CC9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Jira/Xray, Confluence, MS Office</w:t>
            </w:r>
          </w:p>
        </w:tc>
      </w:tr>
    </w:tbl>
    <w:p w14:paraId="296FDE89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CC0B94" w14:paraId="259C59BC" w14:textId="77777777" w:rsidTr="00C36CB2">
        <w:tc>
          <w:tcPr>
            <w:tcW w:w="1980" w:type="dxa"/>
          </w:tcPr>
          <w:p w14:paraId="43B909EE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09/2017 – 02/2018</w:t>
            </w:r>
          </w:p>
          <w:p w14:paraId="2CBED956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30A484F8" w14:textId="77777777" w:rsidR="00483E1F" w:rsidRPr="000D006C" w:rsidRDefault="00483E1F" w:rsidP="00C36CB2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Testmanager</w:t>
            </w:r>
          </w:p>
          <w:p w14:paraId="328DF7EF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</w:p>
          <w:p w14:paraId="0B6D5D80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Kunde/Branche: </w:t>
            </w:r>
          </w:p>
          <w:p w14:paraId="7DA8AA86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Mercedes-Benz, Automotive</w:t>
            </w:r>
          </w:p>
        </w:tc>
        <w:tc>
          <w:tcPr>
            <w:tcW w:w="7818" w:type="dxa"/>
          </w:tcPr>
          <w:p w14:paraId="4AA2CB45" w14:textId="5AEFBE01" w:rsidR="00483E1F" w:rsidRPr="00B61566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Projekt:</w:t>
            </w:r>
            <w:r w:rsidRPr="00B61566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Plattform </w:t>
            </w:r>
            <w:r>
              <w:rPr>
                <w:rFonts w:asciiTheme="majorHAnsi" w:hAnsiTheme="majorHAnsi" w:cstheme="majorHAnsi"/>
                <w:sz w:val="20"/>
                <w:szCs w:val="20"/>
                <w:lang w:val="de-DE"/>
              </w:rPr>
              <w:t>zum Management von Aftersales</w:t>
            </w:r>
            <w:r w:rsidR="002C2335">
              <w:rPr>
                <w:rFonts w:asciiTheme="majorHAnsi" w:hAnsiTheme="majorHAnsi" w:cstheme="majorHAnsi"/>
                <w:sz w:val="20"/>
                <w:szCs w:val="20"/>
                <w:lang w:val="de-DE"/>
              </w:rPr>
              <w:t>-P</w:t>
            </w:r>
            <w:r>
              <w:rPr>
                <w:rFonts w:asciiTheme="majorHAnsi" w:hAnsiTheme="majorHAnsi" w:cstheme="majorHAnsi"/>
                <w:sz w:val="20"/>
                <w:szCs w:val="20"/>
                <w:lang w:val="de-DE"/>
              </w:rPr>
              <w:t>rozessen</w:t>
            </w:r>
          </w:p>
          <w:p w14:paraId="625CE1D1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20500145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Erarbeitung eines Maßnahmenkatalogs zur Optimierung des Testmanagements für die Aftersales-Anwendung</w:t>
            </w:r>
          </w:p>
          <w:p w14:paraId="384D6E96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Erstellung eines Teststrategie-Dokuments mit Qualitätszielen, Darstellung der Optimierungsmaßnahmen und eines Umsetzungsfahrplans</w:t>
            </w:r>
          </w:p>
          <w:p w14:paraId="0D984504" w14:textId="47E72B16" w:rsidR="00483E1F" w:rsidRPr="00045295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Erstellung </w:t>
            </w:r>
            <w:proofErr w:type="gramStart"/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eines Showcase</w:t>
            </w:r>
            <w:proofErr w:type="gramEnd"/>
            <w:r w:rsidRPr="00045295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im HP-ALM-Tool, der als Proof-of-Concept für die erarbeiteten Optimierungsmaßnahmen dient</w:t>
            </w:r>
          </w:p>
        </w:tc>
      </w:tr>
      <w:tr w:rsidR="00483E1F" w:rsidRPr="00F31893" w14:paraId="161575F9" w14:textId="77777777" w:rsidTr="00C36CB2">
        <w:tc>
          <w:tcPr>
            <w:tcW w:w="1980" w:type="dxa"/>
          </w:tcPr>
          <w:p w14:paraId="7A2B4C5F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6A1DD8DD" w14:textId="783B4CBE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DD5344">
              <w:rPr>
                <w:rFonts w:ascii="Calibri" w:eastAsia="Calibri" w:hAnsi="Calibri" w:cs="Calibri"/>
              </w:rPr>
              <w:t>HP ALM, Jira, MS Office</w:t>
            </w:r>
          </w:p>
        </w:tc>
      </w:tr>
    </w:tbl>
    <w:p w14:paraId="505B8335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CC0B94" w14:paraId="08DBCFC2" w14:textId="77777777" w:rsidTr="00C36CB2">
        <w:tc>
          <w:tcPr>
            <w:tcW w:w="1980" w:type="dxa"/>
          </w:tcPr>
          <w:p w14:paraId="61C57978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10/2015 – 03/2017</w:t>
            </w:r>
          </w:p>
          <w:p w14:paraId="6FD1DC0A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60F3579A" w14:textId="77777777" w:rsidR="00483E1F" w:rsidRPr="000D006C" w:rsidRDefault="00483E1F" w:rsidP="00C36CB2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Testarchitekt</w:t>
            </w:r>
          </w:p>
          <w:p w14:paraId="7274A567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</w:p>
          <w:p w14:paraId="7FFA6749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Kunde/Branche: </w:t>
            </w:r>
          </w:p>
          <w:p w14:paraId="445959EC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A44506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Arbeitsmarktservice Österreich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, Public</w:t>
            </w:r>
          </w:p>
        </w:tc>
        <w:tc>
          <w:tcPr>
            <w:tcW w:w="7818" w:type="dxa"/>
          </w:tcPr>
          <w:p w14:paraId="32DB9D0F" w14:textId="77777777" w:rsidR="00483E1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Projekt:</w:t>
            </w:r>
            <w:r w:rsidRPr="00B61566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Anwendung für Jobsuche und -vermittlung</w:t>
            </w:r>
          </w:p>
          <w:p w14:paraId="2E2518A0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602E733C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A44506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Testarchitekt und Gesamtverantwortung für Test im Projekt</w:t>
            </w:r>
          </w:p>
          <w:p w14:paraId="7107BF14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A44506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Übergeordnetes Management des Teams für Systemintegrationstest in Rumänien</w:t>
            </w:r>
          </w:p>
          <w:p w14:paraId="513A4CE3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A44506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Konzepterstellung für Nutzung von Tosca, </w:t>
            </w:r>
            <w:proofErr w:type="spellStart"/>
            <w:r w:rsidRPr="00A44506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Accessibility</w:t>
            </w:r>
            <w:proofErr w:type="spellEnd"/>
            <w:r w:rsidRPr="00A44506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-Test, Performancetest</w:t>
            </w:r>
          </w:p>
          <w:p w14:paraId="44A48C96" w14:textId="7F4711B1" w:rsidR="00483E1F" w:rsidRPr="0011424A" w:rsidRDefault="001B140B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Team-i</w:t>
            </w:r>
            <w:r w:rsidR="00736347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nterne Schulung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der</w:t>
            </w:r>
            <w:r w:rsidR="00483E1F" w:rsidRPr="00A44506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Testautomatisierung mit Tosca</w:t>
            </w:r>
          </w:p>
          <w:p w14:paraId="77B23473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A44506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Durchführung von Qualitätssicherungs-Maßnahmen (Quality Gates)</w:t>
            </w:r>
          </w:p>
          <w:p w14:paraId="0A931771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A44506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Leitung von Meetings und Workshops</w:t>
            </w:r>
          </w:p>
          <w:p w14:paraId="47F700AC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A44506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Dokumentationserstellung von Testkonzept und der Erklärung der Abnahmebereitschaft</w:t>
            </w:r>
          </w:p>
          <w:p w14:paraId="69E1B048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proofErr w:type="spellStart"/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Defect</w:t>
            </w:r>
            <w:proofErr w:type="spellEnd"/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-Management</w:t>
            </w:r>
          </w:p>
          <w:p w14:paraId="1234A648" w14:textId="77777777" w:rsidR="00483E1F" w:rsidRPr="00A44506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Aufsetzen des </w:t>
            </w:r>
            <w:proofErr w:type="spellStart"/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Testreportings</w:t>
            </w:r>
            <w:proofErr w:type="spellEnd"/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 und eines </w:t>
            </w:r>
            <w:proofErr w:type="spellStart"/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Defect</w:t>
            </w:r>
            <w:proofErr w:type="spellEnd"/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-Prognosemodells</w:t>
            </w:r>
          </w:p>
        </w:tc>
      </w:tr>
      <w:tr w:rsidR="00483E1F" w:rsidRPr="00F31893" w14:paraId="5D7A00EA" w14:textId="77777777" w:rsidTr="00C36CB2">
        <w:tc>
          <w:tcPr>
            <w:tcW w:w="1980" w:type="dxa"/>
          </w:tcPr>
          <w:p w14:paraId="73BDF068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58BCC90E" w14:textId="62C3DF4E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</w:rPr>
              <w:t>Tricentis</w:t>
            </w:r>
            <w:proofErr w:type="spellEnd"/>
            <w:r>
              <w:rPr>
                <w:rFonts w:ascii="Calibri" w:eastAsia="Calibri" w:hAnsi="Calibri" w:cs="Calibri"/>
              </w:rPr>
              <w:t xml:space="preserve"> Tosca, MS Office</w:t>
            </w:r>
            <w:r w:rsidR="003D2CEE">
              <w:rPr>
                <w:rFonts w:ascii="Calibri" w:eastAsia="Calibri" w:hAnsi="Calibri" w:cs="Calibri"/>
              </w:rPr>
              <w:t>, WSAG-</w:t>
            </w:r>
            <w:proofErr w:type="spellStart"/>
            <w:r w:rsidR="003D2CEE">
              <w:rPr>
                <w:rFonts w:ascii="Calibri" w:eastAsia="Calibri" w:hAnsi="Calibri" w:cs="Calibri"/>
              </w:rPr>
              <w:t>Kriterien</w:t>
            </w:r>
            <w:proofErr w:type="spellEnd"/>
            <w:r w:rsidR="003D2CEE">
              <w:rPr>
                <w:rFonts w:ascii="Calibri" w:eastAsia="Calibri" w:hAnsi="Calibri" w:cs="Calibri"/>
              </w:rPr>
              <w:t xml:space="preserve"> für </w:t>
            </w:r>
            <w:proofErr w:type="spellStart"/>
            <w:r w:rsidR="003D2CEE">
              <w:rPr>
                <w:rFonts w:ascii="Calibri" w:eastAsia="Calibri" w:hAnsi="Calibri" w:cs="Calibri"/>
              </w:rPr>
              <w:t>Barrierefreiheit</w:t>
            </w:r>
            <w:proofErr w:type="spellEnd"/>
            <w:r w:rsidR="003D2CEE">
              <w:rPr>
                <w:rFonts w:ascii="Calibri" w:eastAsia="Calibri" w:hAnsi="Calibri" w:cs="Calibri"/>
              </w:rPr>
              <w:t>, IBM Accessibility-Checker</w:t>
            </w:r>
          </w:p>
        </w:tc>
      </w:tr>
    </w:tbl>
    <w:p w14:paraId="2C820140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CC0B94" w14:paraId="0CD8B0B7" w14:textId="77777777" w:rsidTr="00C36CB2">
        <w:tc>
          <w:tcPr>
            <w:tcW w:w="1980" w:type="dxa"/>
          </w:tcPr>
          <w:p w14:paraId="1276D1D7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lastRenderedPageBreak/>
              <w:t>01/2015 – 09/2015</w:t>
            </w:r>
          </w:p>
          <w:p w14:paraId="735CD38F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4B2D0677" w14:textId="77777777" w:rsidR="00483E1F" w:rsidRPr="000D006C" w:rsidRDefault="00483E1F" w:rsidP="00C36CB2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Testmanager</w:t>
            </w:r>
          </w:p>
          <w:p w14:paraId="195DE444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</w:p>
          <w:p w14:paraId="420AC0CC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Kunde/Branche: </w:t>
            </w:r>
          </w:p>
          <w:p w14:paraId="31931F83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A66FD2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A1 Telekom Austria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, Telco</w:t>
            </w:r>
          </w:p>
        </w:tc>
        <w:tc>
          <w:tcPr>
            <w:tcW w:w="7818" w:type="dxa"/>
          </w:tcPr>
          <w:p w14:paraId="742CB06A" w14:textId="77777777" w:rsidR="00483E1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Projekt:</w:t>
            </w:r>
            <w:r w:rsidRPr="00B61566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eCommerce-Lösung auf Basis SAP Hybris</w:t>
            </w:r>
          </w:p>
          <w:p w14:paraId="7178CBD0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422FEDC3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Testarchitekt; Gesamtverantwortlicher für den Test im Projekt</w:t>
            </w:r>
          </w:p>
          <w:p w14:paraId="43C12DC7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Unterstützung der Erstellung des "Statement of Work" (SOW) Dokuments (Auftrag des Kunden an uns als Dienstleister)</w:t>
            </w:r>
          </w:p>
          <w:p w14:paraId="65060042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Erstellung der Teststrategie</w:t>
            </w:r>
          </w:p>
          <w:p w14:paraId="3244E36E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Abstimmung der Testaktivitäten mit dem Lösungspartner und dem Kunden</w:t>
            </w:r>
          </w:p>
          <w:p w14:paraId="17D5CBAE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Mitgestaltung von Kundenworkshops zur Detaillierung der Anforderungen für die Schnittstellen</w:t>
            </w:r>
          </w:p>
          <w:p w14:paraId="7FF38815" w14:textId="08EE739B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Dokumentation in </w:t>
            </w:r>
            <w:proofErr w:type="spellStart"/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Confluence</w:t>
            </w:r>
            <w:proofErr w:type="spellEnd"/>
          </w:p>
          <w:p w14:paraId="3CB87E79" w14:textId="77777777" w:rsidR="00483E1F" w:rsidRPr="00A66FD2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A66FD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Management der Schnittstellentester in Indien (2 MA)</w:t>
            </w:r>
          </w:p>
        </w:tc>
      </w:tr>
      <w:tr w:rsidR="00483E1F" w:rsidRPr="00F31893" w14:paraId="48FCF66E" w14:textId="77777777" w:rsidTr="00C36CB2">
        <w:tc>
          <w:tcPr>
            <w:tcW w:w="1980" w:type="dxa"/>
          </w:tcPr>
          <w:p w14:paraId="70001E44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4F9602F9" w14:textId="00BB0FAD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SAP Hybris, MS Office</w:t>
            </w:r>
            <w:r w:rsidR="00F77A10">
              <w:rPr>
                <w:rFonts w:ascii="Calibri" w:eastAsia="Calibri" w:hAnsi="Calibri" w:cs="Calibri"/>
              </w:rPr>
              <w:t>, Confluence</w:t>
            </w:r>
          </w:p>
        </w:tc>
      </w:tr>
    </w:tbl>
    <w:p w14:paraId="2B86A9FC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CC0B94" w14:paraId="623194C2" w14:textId="77777777" w:rsidTr="00C36CB2">
        <w:tc>
          <w:tcPr>
            <w:tcW w:w="1980" w:type="dxa"/>
          </w:tcPr>
          <w:p w14:paraId="68340216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10/2013 – 11/2014</w:t>
            </w:r>
          </w:p>
          <w:p w14:paraId="2E40E228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0A30DC0C" w14:textId="77777777" w:rsidR="00483E1F" w:rsidRPr="000D006C" w:rsidRDefault="00483E1F" w:rsidP="00C36CB2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Testmanager</w:t>
            </w:r>
          </w:p>
          <w:p w14:paraId="0F765EBA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</w:p>
          <w:p w14:paraId="4B1CB90C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Kunde/Branche: </w:t>
            </w:r>
          </w:p>
          <w:p w14:paraId="27F3D308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A66FD2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Verwaltung der Stadt Hamburg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, Public</w:t>
            </w:r>
          </w:p>
        </w:tc>
        <w:tc>
          <w:tcPr>
            <w:tcW w:w="7818" w:type="dxa"/>
          </w:tcPr>
          <w:p w14:paraId="4FF3B34C" w14:textId="77777777" w:rsidR="00483E1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Projekt:</w:t>
            </w:r>
            <w:r w:rsidRPr="00B61566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Anwendung zum Management der Kindeswohlvorsorge (</w:t>
            </w:r>
            <w:proofErr w:type="spellStart"/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JusIT</w:t>
            </w:r>
            <w:proofErr w:type="spellEnd"/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) </w:t>
            </w:r>
          </w:p>
          <w:p w14:paraId="533238D5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48BB357F" w14:textId="2A9B82CC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Lead eines funktionalen Testteams (8 </w:t>
            </w: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Tester</w:t>
            </w:r>
            <w:r w:rsidR="00B22433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/-innen</w:t>
            </w: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)</w:t>
            </w:r>
          </w:p>
          <w:p w14:paraId="5100151D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Leitung der Erstellung und Durchführung von funktionalen Testfällen und -szenarien für das Thema </w:t>
            </w:r>
            <w:r w:rsidRPr="00180AB7">
              <w:rPr>
                <w:rFonts w:ascii="Calibri" w:eastAsia="Calibri" w:hAnsi="Calibri" w:cs="Calibri"/>
                <w:b w:val="0"/>
                <w:i/>
                <w:iCs/>
                <w:color w:val="000000"/>
                <w:sz w:val="20"/>
                <w:szCs w:val="20"/>
                <w:lang w:val="de"/>
              </w:rPr>
              <w:t>Forderungsmanagement</w:t>
            </w:r>
          </w:p>
          <w:p w14:paraId="0B36DA6C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Reporting des Testfortschritts</w:t>
            </w:r>
          </w:p>
          <w:p w14:paraId="52660F64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proofErr w:type="spellStart"/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Defect</w:t>
            </w:r>
            <w:proofErr w:type="spellEnd"/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-Management</w:t>
            </w:r>
          </w:p>
          <w:p w14:paraId="306944F9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Koordination der Testautomationsaktivitäten</w:t>
            </w:r>
          </w:p>
          <w:p w14:paraId="5187CF89" w14:textId="77777777" w:rsidR="00483E1F" w:rsidRPr="00577A22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Beteiligung am User-Acceptance-Test des Kunden</w:t>
            </w:r>
          </w:p>
        </w:tc>
      </w:tr>
      <w:tr w:rsidR="00483E1F" w:rsidRPr="00F31893" w14:paraId="506BA30D" w14:textId="77777777" w:rsidTr="00C36CB2">
        <w:tc>
          <w:tcPr>
            <w:tcW w:w="1980" w:type="dxa"/>
          </w:tcPr>
          <w:p w14:paraId="2324B616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526A3B24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IBM Rational Quality Manager, SQL-Browser, Swagger, MS Office</w:t>
            </w:r>
          </w:p>
        </w:tc>
      </w:tr>
    </w:tbl>
    <w:p w14:paraId="4C5B14CB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CC0B94" w14:paraId="47A7E4EE" w14:textId="77777777" w:rsidTr="00C36CB2">
        <w:tc>
          <w:tcPr>
            <w:tcW w:w="1980" w:type="dxa"/>
          </w:tcPr>
          <w:p w14:paraId="5D399F3D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05/2009 – 08/2013</w:t>
            </w:r>
          </w:p>
          <w:p w14:paraId="069ECBCB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14FCDC0D" w14:textId="77777777" w:rsidR="00483E1F" w:rsidRPr="000D006C" w:rsidRDefault="00483E1F" w:rsidP="00C36CB2">
            <w:pPr>
              <w:keepNext/>
              <w:rPr>
                <w:rFonts w:asciiTheme="majorHAnsi" w:hAnsiTheme="majorHAnsi" w:cstheme="majorHAnsi"/>
                <w:sz w:val="20"/>
                <w:szCs w:val="20"/>
                <w:lang w:val="de"/>
              </w:rPr>
            </w:pPr>
            <w:r w:rsidRPr="00DD5344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Tester</w:t>
            </w:r>
          </w:p>
          <w:p w14:paraId="4392A621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</w:p>
          <w:p w14:paraId="6BFC1DCC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Kunde/Branche: </w:t>
            </w:r>
          </w:p>
          <w:p w14:paraId="421004D5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</w:pPr>
            <w:r w:rsidRPr="00577A22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Deutsche Rentenversicherung Bund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, Public</w:t>
            </w:r>
          </w:p>
        </w:tc>
        <w:tc>
          <w:tcPr>
            <w:tcW w:w="7818" w:type="dxa"/>
          </w:tcPr>
          <w:p w14:paraId="7B96449B" w14:textId="77777777" w:rsidR="00483E1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Projekt:</w:t>
            </w:r>
            <w:r w:rsidRPr="00B61566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Anwendung zum Management der Riester-Verträge (</w:t>
            </w:r>
            <w:proofErr w:type="spellStart"/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zusy</w:t>
            </w:r>
            <w:proofErr w:type="spellEnd"/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)</w:t>
            </w:r>
          </w:p>
          <w:p w14:paraId="4ED2D75C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099CB160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Testplanung und Erstellung entsprechender agiler Testaufgaben mit Aufwandschätzung in Jira</w:t>
            </w:r>
          </w:p>
          <w:p w14:paraId="5B4D7841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Erstellung und Durchführung weitgehend automatisierter Testfälle mit den Testtools Tosca und </w:t>
            </w:r>
            <w:proofErr w:type="spellStart"/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ATeF</w:t>
            </w:r>
            <w:proofErr w:type="spellEnd"/>
          </w:p>
          <w:p w14:paraId="460B4149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 xml:space="preserve">Erstellung, Durchführung und Auswertung von Last- und Performancetests mit </w:t>
            </w:r>
            <w:proofErr w:type="spellStart"/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jMeter</w:t>
            </w:r>
            <w:proofErr w:type="spellEnd"/>
          </w:p>
          <w:p w14:paraId="38D46809" w14:textId="77777777" w:rsidR="00483E1F" w:rsidRPr="00577A22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577A22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Prüfung von Logfiles, DB-Tabellen und JMS-Queues</w:t>
            </w:r>
          </w:p>
        </w:tc>
      </w:tr>
      <w:tr w:rsidR="00483E1F" w:rsidRPr="00F31893" w14:paraId="707A4720" w14:textId="77777777" w:rsidTr="00C36CB2">
        <w:tc>
          <w:tcPr>
            <w:tcW w:w="1980" w:type="dxa"/>
          </w:tcPr>
          <w:p w14:paraId="0F065921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0195F23A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Jira, Tosca, </w:t>
            </w:r>
            <w:proofErr w:type="spellStart"/>
            <w:r>
              <w:rPr>
                <w:rFonts w:ascii="Calibri" w:eastAsia="Calibri" w:hAnsi="Calibri" w:cs="Calibri"/>
              </w:rPr>
              <w:t>ATeF</w:t>
            </w:r>
            <w:proofErr w:type="spellEnd"/>
            <w:r>
              <w:rPr>
                <w:rFonts w:ascii="Calibri" w:eastAsia="Calibri" w:hAnsi="Calibri" w:cs="Calibri"/>
              </w:rPr>
              <w:t xml:space="preserve"> (internes </w:t>
            </w:r>
            <w:proofErr w:type="spellStart"/>
            <w:r>
              <w:rPr>
                <w:rFonts w:ascii="Calibri" w:eastAsia="Calibri" w:hAnsi="Calibri" w:cs="Calibri"/>
              </w:rPr>
              <w:t>Testautomatisierungs</w:t>
            </w:r>
            <w:proofErr w:type="spellEnd"/>
            <w:r>
              <w:rPr>
                <w:rFonts w:ascii="Calibri" w:eastAsia="Calibri" w:hAnsi="Calibri" w:cs="Calibri"/>
              </w:rPr>
              <w:t>-Tool), SQL-Browser, JMS-Browser, MS Office</w:t>
            </w:r>
          </w:p>
        </w:tc>
      </w:tr>
    </w:tbl>
    <w:p w14:paraId="1E078F57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0"/>
        <w:gridCol w:w="7818"/>
      </w:tblGrid>
      <w:tr w:rsidR="00483E1F" w:rsidRPr="00CC0B94" w14:paraId="4CEB1620" w14:textId="77777777" w:rsidTr="00C36CB2">
        <w:tc>
          <w:tcPr>
            <w:tcW w:w="1980" w:type="dxa"/>
          </w:tcPr>
          <w:p w14:paraId="2312AD3C" w14:textId="77777777" w:rsidR="00483E1F" w:rsidRPr="00DD5344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11/2000 – 04/2009</w:t>
            </w:r>
          </w:p>
          <w:p w14:paraId="1E8CAC38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Rolle:</w:t>
            </w:r>
          </w:p>
          <w:p w14:paraId="15B79685" w14:textId="77777777" w:rsidR="00483E1F" w:rsidRPr="00B9703E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</w:pPr>
            <w:r w:rsidRPr="00B9703E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Testmanager, Tes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ter</w:t>
            </w:r>
            <w:r w:rsidRPr="00B9703E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, Java-Entwickler</w:t>
            </w:r>
          </w:p>
          <w:p w14:paraId="3F162C4E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</w:p>
          <w:p w14:paraId="50AE8AD2" w14:textId="77777777" w:rsidR="00483E1F" w:rsidRPr="00DD5344" w:rsidRDefault="00483E1F" w:rsidP="00C36CB2">
            <w:pPr>
              <w:keepNext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DD5344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 xml:space="preserve">Kunde: </w:t>
            </w:r>
          </w:p>
          <w:p w14:paraId="53107600" w14:textId="77777777" w:rsidR="00483E1F" w:rsidRPr="00CE0E83" w:rsidRDefault="00483E1F" w:rsidP="00C36CB2">
            <w:pPr>
              <w:keepNext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B9703E">
              <w:rPr>
                <w:rFonts w:asciiTheme="majorHAnsi" w:hAnsiTheme="majorHAnsi" w:cstheme="majorHAnsi"/>
                <w:bCs/>
                <w:sz w:val="20"/>
                <w:szCs w:val="20"/>
                <w:lang w:val="de"/>
              </w:rPr>
              <w:t>Verschiedene Kunden</w:t>
            </w:r>
          </w:p>
        </w:tc>
        <w:tc>
          <w:tcPr>
            <w:tcW w:w="7818" w:type="dxa"/>
          </w:tcPr>
          <w:p w14:paraId="398BC46D" w14:textId="77777777" w:rsidR="00483E1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Projekt:</w:t>
            </w:r>
            <w:r w:rsidRPr="00B61566"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 xml:space="preserve"> 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  <w:lang w:val="de-DE"/>
              </w:rPr>
              <w:t>verschiedene frühere Projekte</w:t>
            </w:r>
          </w:p>
          <w:p w14:paraId="41FB6F0D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  <w:lang w:val="de-DE"/>
              </w:rPr>
              <w:t>Tätigkeiten</w:t>
            </w:r>
          </w:p>
          <w:p w14:paraId="65E01D50" w14:textId="77777777" w:rsidR="00483E1F" w:rsidRPr="0011424A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B9703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Testmanagement in agilen und klassischen Projekten: Verantwortung für Testplanung, Testkoordination und Reporting</w:t>
            </w:r>
          </w:p>
          <w:p w14:paraId="61D16CDD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B9703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Durchführung und Automatisierung von Tests (Unit-, Integration-, E2E-, UAT-Tests)</w:t>
            </w:r>
          </w:p>
          <w:p w14:paraId="3A4A3C38" w14:textId="77777777" w:rsidR="00483E1F" w:rsidRPr="00B9703E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BI-</w:t>
            </w:r>
            <w:proofErr w:type="spellStart"/>
            <w:r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Testing</w:t>
            </w:r>
            <w:proofErr w:type="spellEnd"/>
          </w:p>
          <w:p w14:paraId="4CF4F354" w14:textId="77777777" w:rsidR="00483E1F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</w:pPr>
            <w:r w:rsidRPr="00B9703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Java-Entwicklung von Backend-Lösungen mit Fokus auf Microservices, APIs und automatisierte Tests</w:t>
            </w:r>
          </w:p>
          <w:p w14:paraId="6C27C630" w14:textId="77777777" w:rsidR="00483E1F" w:rsidRPr="00577A22" w:rsidRDefault="00483E1F" w:rsidP="00483E1F">
            <w:pPr>
              <w:pStyle w:val="Heading2"/>
              <w:keepNext w:val="0"/>
              <w:keepLines w:val="0"/>
              <w:widowControl w:val="0"/>
              <w:numPr>
                <w:ilvl w:val="0"/>
                <w:numId w:val="10"/>
              </w:numPr>
              <w:tabs>
                <w:tab w:val="clear" w:pos="720"/>
                <w:tab w:val="num" w:pos="2345"/>
              </w:tabs>
              <w:spacing w:before="1" w:line="242" w:lineRule="auto"/>
              <w:ind w:left="360"/>
              <w:rPr>
                <w:rFonts w:ascii="Calibri" w:eastAsia="Calibri" w:hAnsi="Calibri" w:cs="Calibri"/>
                <w:b w:val="0"/>
                <w:bCs w:val="0"/>
                <w:color w:val="000000"/>
                <w:sz w:val="20"/>
                <w:szCs w:val="20"/>
                <w:lang w:val="de" w:eastAsia="de-DE"/>
              </w:rPr>
            </w:pPr>
            <w:r w:rsidRPr="00B9703E">
              <w:rPr>
                <w:rFonts w:ascii="Calibri" w:eastAsia="Calibri" w:hAnsi="Calibri" w:cs="Calibri"/>
                <w:b w:val="0"/>
                <w:color w:val="000000"/>
                <w:sz w:val="20"/>
                <w:szCs w:val="20"/>
                <w:lang w:val="de"/>
              </w:rPr>
              <w:t>Abstimmung und Zusammenarbeit mit internationalen Teams</w:t>
            </w:r>
          </w:p>
        </w:tc>
      </w:tr>
      <w:tr w:rsidR="00483E1F" w:rsidRPr="00F31893" w14:paraId="28CD3034" w14:textId="77777777" w:rsidTr="00C36CB2">
        <w:tc>
          <w:tcPr>
            <w:tcW w:w="1980" w:type="dxa"/>
          </w:tcPr>
          <w:p w14:paraId="71BC98AC" w14:textId="77777777" w:rsidR="00483E1F" w:rsidRPr="003A023F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3A023F">
              <w:rPr>
                <w:rFonts w:asciiTheme="majorHAnsi" w:hAnsiTheme="majorHAnsi" w:cstheme="majorHAnsi"/>
                <w:b/>
                <w:sz w:val="20"/>
                <w:szCs w:val="20"/>
              </w:rPr>
              <w:t>Tools</w:t>
            </w:r>
          </w:p>
        </w:tc>
        <w:tc>
          <w:tcPr>
            <w:tcW w:w="7818" w:type="dxa"/>
          </w:tcPr>
          <w:p w14:paraId="6B39F086" w14:textId="77777777" w:rsidR="00483E1F" w:rsidRPr="00F31893" w:rsidRDefault="00483E1F" w:rsidP="00C36CB2">
            <w:pPr>
              <w:keepNext/>
              <w:spacing w:after="101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Unix/Linux, HP ALM, SQL-Browser, Java, Perl, Shell-Scripts, </w:t>
            </w:r>
            <w:proofErr w:type="spellStart"/>
            <w:r>
              <w:rPr>
                <w:rFonts w:ascii="Calibri" w:eastAsia="Calibri" w:hAnsi="Calibri" w:cs="Calibri"/>
              </w:rPr>
              <w:t>Microstrategy</w:t>
            </w:r>
            <w:proofErr w:type="spellEnd"/>
            <w:r>
              <w:rPr>
                <w:rFonts w:ascii="Calibri" w:eastAsia="Calibri" w:hAnsi="Calibri" w:cs="Calibri"/>
              </w:rPr>
              <w:t xml:space="preserve">, DBs von Oracle, IBM und </w:t>
            </w:r>
            <w:proofErr w:type="spellStart"/>
            <w:r>
              <w:rPr>
                <w:rFonts w:ascii="Calibri" w:eastAsia="Calibri" w:hAnsi="Calibri" w:cs="Calibri"/>
              </w:rPr>
              <w:t>Terradata</w:t>
            </w:r>
            <w:proofErr w:type="spellEnd"/>
            <w:r>
              <w:rPr>
                <w:rFonts w:ascii="Calibri" w:eastAsia="Calibri" w:hAnsi="Calibri" w:cs="Calibri"/>
              </w:rPr>
              <w:t>, MS Office</w:t>
            </w:r>
          </w:p>
        </w:tc>
      </w:tr>
    </w:tbl>
    <w:p w14:paraId="62BF078A" w14:textId="77777777" w:rsidR="00483E1F" w:rsidRDefault="00483E1F" w:rsidP="00483E1F">
      <w:pPr>
        <w:keepNext/>
        <w:spacing w:before="109" w:after="58"/>
        <w:rPr>
          <w:b/>
          <w:color w:val="000000" w:themeColor="text1"/>
          <w:sz w:val="23"/>
        </w:rPr>
      </w:pPr>
    </w:p>
    <w:p w14:paraId="2FFEA7EB" w14:textId="77777777" w:rsidR="00483E1F" w:rsidRDefault="00483E1F">
      <w:pPr>
        <w:keepNext/>
        <w:spacing w:after="101"/>
        <w:rPr>
          <w:b/>
          <w:color w:val="1F4E79"/>
          <w:sz w:val="24"/>
          <w:szCs w:val="24"/>
        </w:rPr>
      </w:pPr>
    </w:p>
    <w:p w14:paraId="1BA6C9CF" w14:textId="77777777" w:rsidR="009212E5" w:rsidRPr="002F56AD" w:rsidRDefault="00EF5873">
      <w:pPr>
        <w:keepNext/>
        <w:spacing w:after="101"/>
        <w:rPr>
          <w:sz w:val="24"/>
          <w:szCs w:val="24"/>
        </w:rPr>
      </w:pPr>
      <w:proofErr w:type="spellStart"/>
      <w:r w:rsidRPr="002F56AD">
        <w:rPr>
          <w:b/>
          <w:color w:val="1F4E79"/>
          <w:sz w:val="24"/>
          <w:szCs w:val="24"/>
        </w:rPr>
        <w:lastRenderedPageBreak/>
        <w:t>Ausbildung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7314"/>
      </w:tblGrid>
      <w:tr w:rsidR="009212E5" w:rsidRPr="00CC0B94" w14:paraId="69F82349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" w:type="dxa"/>
              <w:right w:w="0" w:type="dxa"/>
            </w:tcMar>
          </w:tcPr>
          <w:p w14:paraId="45DCB117" w14:textId="77777777" w:rsidR="009212E5" w:rsidRPr="000245AF" w:rsidRDefault="00EF5873">
            <w:pPr>
              <w:spacing w:after="0" w:line="235" w:lineRule="auto"/>
              <w:rPr>
                <w:color w:val="000000" w:themeColor="text1"/>
                <w:sz w:val="20"/>
                <w:szCs w:val="20"/>
              </w:rPr>
            </w:pPr>
            <w:r w:rsidRPr="000245AF">
              <w:rPr>
                <w:color w:val="000000" w:themeColor="text1"/>
                <w:sz w:val="20"/>
                <w:szCs w:val="20"/>
              </w:rPr>
              <w:t>12/1994</w:t>
            </w:r>
          </w:p>
        </w:tc>
        <w:tc>
          <w:tcPr>
            <w:tcW w:w="73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" w:type="dxa"/>
              <w:right w:w="0" w:type="dxa"/>
            </w:tcMar>
          </w:tcPr>
          <w:p w14:paraId="32DFE8FA" w14:textId="77777777" w:rsidR="009212E5" w:rsidRPr="000245AF" w:rsidRDefault="00EF5873">
            <w:pPr>
              <w:keepNext/>
              <w:spacing w:after="29" w:line="235" w:lineRule="auto"/>
              <w:rPr>
                <w:color w:val="000000" w:themeColor="text1"/>
                <w:sz w:val="20"/>
                <w:szCs w:val="20"/>
                <w:lang w:val="de-DE"/>
              </w:rPr>
            </w:pPr>
            <w:r w:rsidRPr="000245AF">
              <w:rPr>
                <w:b/>
                <w:color w:val="000000" w:themeColor="text1"/>
                <w:sz w:val="20"/>
                <w:szCs w:val="20"/>
                <w:lang w:val="de-DE"/>
              </w:rPr>
              <w:t>Promotion in der Fachrichtung Maschinenbau</w:t>
            </w:r>
          </w:p>
          <w:p w14:paraId="52F982A1" w14:textId="77777777" w:rsidR="009212E5" w:rsidRPr="000245AF" w:rsidRDefault="00EF5873">
            <w:pPr>
              <w:spacing w:after="29" w:line="235" w:lineRule="auto"/>
              <w:rPr>
                <w:color w:val="000000" w:themeColor="text1"/>
                <w:sz w:val="20"/>
                <w:szCs w:val="20"/>
                <w:lang w:val="de-DE"/>
              </w:rPr>
            </w:pP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Technische Universität München</w:t>
            </w:r>
          </w:p>
          <w:p w14:paraId="49154317" w14:textId="7067B5C9" w:rsidR="009212E5" w:rsidRPr="000245AF" w:rsidRDefault="00EF5873">
            <w:pPr>
              <w:spacing w:after="14" w:line="235" w:lineRule="auto"/>
              <w:rPr>
                <w:color w:val="000000" w:themeColor="text1"/>
                <w:sz w:val="20"/>
                <w:szCs w:val="20"/>
                <w:lang w:val="de-DE"/>
              </w:rPr>
            </w:pP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Titel der Dissertation: “</w:t>
            </w:r>
            <w:r w:rsidRPr="000245AF">
              <w:rPr>
                <w:i/>
                <w:iCs/>
                <w:color w:val="000000" w:themeColor="text1"/>
                <w:sz w:val="20"/>
                <w:szCs w:val="20"/>
                <w:lang w:val="de-DE"/>
              </w:rPr>
              <w:t xml:space="preserve">Gaskinetische Simulation von </w:t>
            </w:r>
            <w:proofErr w:type="spellStart"/>
            <w:r w:rsidRPr="000245AF">
              <w:rPr>
                <w:i/>
                <w:iCs/>
                <w:color w:val="000000" w:themeColor="text1"/>
                <w:sz w:val="20"/>
                <w:szCs w:val="20"/>
                <w:lang w:val="de-DE"/>
              </w:rPr>
              <w:t>kontinuumsnahen</w:t>
            </w:r>
            <w:proofErr w:type="spellEnd"/>
            <w:r w:rsidRPr="000245AF">
              <w:rPr>
                <w:i/>
                <w:iCs/>
                <w:color w:val="000000" w:themeColor="text1"/>
                <w:sz w:val="20"/>
                <w:szCs w:val="20"/>
                <w:lang w:val="de-DE"/>
              </w:rPr>
              <w:t xml:space="preserve"> Hyperschallströmungen unter Berücksichtigung von Wandkatalyse</w:t>
            </w: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”</w:t>
            </w:r>
            <w:r w:rsidR="00D6515C" w:rsidRPr="000245AF">
              <w:rPr>
                <w:color w:val="000000" w:themeColor="text1"/>
                <w:sz w:val="20"/>
                <w:szCs w:val="20"/>
                <w:lang w:val="de-DE"/>
              </w:rPr>
              <w:br/>
            </w:r>
          </w:p>
          <w:p w14:paraId="4FBB92B6" w14:textId="77777777" w:rsidR="009212E5" w:rsidRPr="000245AF" w:rsidRDefault="00EF5873">
            <w:pPr>
              <w:spacing w:after="14" w:line="235" w:lineRule="auto"/>
              <w:rPr>
                <w:color w:val="000000" w:themeColor="text1"/>
                <w:sz w:val="20"/>
                <w:szCs w:val="20"/>
                <w:lang w:val="de-DE"/>
              </w:rPr>
            </w:pP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Abschlussnote: „</w:t>
            </w:r>
            <w:r w:rsidRPr="000245AF">
              <w:rPr>
                <w:i/>
                <w:iCs/>
                <w:color w:val="000000" w:themeColor="text1"/>
                <w:sz w:val="20"/>
                <w:szCs w:val="20"/>
                <w:lang w:val="de-DE"/>
              </w:rPr>
              <w:t>Mit Auszeichnung bestanden</w:t>
            </w: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“ (Bestnote)</w:t>
            </w:r>
          </w:p>
        </w:tc>
      </w:tr>
      <w:tr w:rsidR="009212E5" w:rsidRPr="00CC0B94" w14:paraId="5E85097F" w14:textId="77777777">
        <w:trPr>
          <w:cantSplit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" w:type="dxa"/>
              <w:right w:w="0" w:type="dxa"/>
            </w:tcMar>
          </w:tcPr>
          <w:p w14:paraId="6F6E992F" w14:textId="77777777" w:rsidR="009212E5" w:rsidRPr="000245AF" w:rsidRDefault="009212E5">
            <w:pPr>
              <w:rPr>
                <w:color w:val="000000" w:themeColor="text1"/>
                <w:sz w:val="20"/>
                <w:szCs w:val="20"/>
                <w:lang w:val="de-DE"/>
              </w:rPr>
            </w:pPr>
          </w:p>
          <w:p w14:paraId="00F78EF9" w14:textId="77777777" w:rsidR="009212E5" w:rsidRPr="000245AF" w:rsidRDefault="00EF5873">
            <w:pPr>
              <w:spacing w:after="0" w:line="235" w:lineRule="auto"/>
              <w:rPr>
                <w:color w:val="000000" w:themeColor="text1"/>
                <w:sz w:val="20"/>
                <w:szCs w:val="20"/>
              </w:rPr>
            </w:pPr>
            <w:r w:rsidRPr="000245AF">
              <w:rPr>
                <w:color w:val="000000" w:themeColor="text1"/>
                <w:sz w:val="20"/>
                <w:szCs w:val="20"/>
              </w:rPr>
              <w:t>03/1989</w:t>
            </w:r>
          </w:p>
        </w:tc>
        <w:tc>
          <w:tcPr>
            <w:tcW w:w="73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10" w:type="dxa"/>
              <w:right w:w="0" w:type="dxa"/>
            </w:tcMar>
          </w:tcPr>
          <w:p w14:paraId="34349357" w14:textId="77777777" w:rsidR="009212E5" w:rsidRPr="000245AF" w:rsidRDefault="009212E5">
            <w:pPr>
              <w:rPr>
                <w:color w:val="000000" w:themeColor="text1"/>
                <w:sz w:val="20"/>
                <w:szCs w:val="20"/>
                <w:lang w:val="de-DE"/>
              </w:rPr>
            </w:pPr>
          </w:p>
          <w:p w14:paraId="600542E0" w14:textId="77777777" w:rsidR="009212E5" w:rsidRPr="000245AF" w:rsidRDefault="00EF5873">
            <w:pPr>
              <w:keepNext/>
              <w:spacing w:after="29" w:line="235" w:lineRule="auto"/>
              <w:rPr>
                <w:color w:val="000000" w:themeColor="text1"/>
                <w:sz w:val="20"/>
                <w:szCs w:val="20"/>
                <w:lang w:val="de-DE"/>
              </w:rPr>
            </w:pPr>
            <w:r w:rsidRPr="000245AF">
              <w:rPr>
                <w:b/>
                <w:color w:val="000000" w:themeColor="text1"/>
                <w:sz w:val="20"/>
                <w:szCs w:val="20"/>
                <w:lang w:val="de-DE"/>
              </w:rPr>
              <w:t>Diplom, Fachrichtung Physikalische Ingenieurwissenschaft</w:t>
            </w:r>
          </w:p>
          <w:p w14:paraId="44E381A6" w14:textId="2AEDAB79" w:rsidR="009212E5" w:rsidRPr="000245AF" w:rsidRDefault="00EF5873">
            <w:pPr>
              <w:spacing w:after="29" w:line="235" w:lineRule="auto"/>
              <w:rPr>
                <w:color w:val="000000" w:themeColor="text1"/>
                <w:sz w:val="20"/>
                <w:szCs w:val="20"/>
                <w:lang w:val="de-DE"/>
              </w:rPr>
            </w:pP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Technische Universität Berlin</w:t>
            </w:r>
            <w:r w:rsidR="00645E0C" w:rsidRPr="000245AF">
              <w:rPr>
                <w:color w:val="000000" w:themeColor="text1"/>
                <w:sz w:val="20"/>
                <w:szCs w:val="20"/>
                <w:lang w:val="de-DE"/>
              </w:rPr>
              <w:br/>
            </w:r>
          </w:p>
          <w:p w14:paraId="66F19F9C" w14:textId="77777777" w:rsidR="009212E5" w:rsidRPr="000245AF" w:rsidRDefault="00EF5873">
            <w:pPr>
              <w:spacing w:after="14" w:line="235" w:lineRule="auto"/>
              <w:rPr>
                <w:color w:val="000000" w:themeColor="text1"/>
                <w:sz w:val="20"/>
                <w:szCs w:val="20"/>
                <w:lang w:val="de-DE"/>
              </w:rPr>
            </w:pP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Abschlussnote: „</w:t>
            </w:r>
            <w:r w:rsidRPr="000245AF">
              <w:rPr>
                <w:i/>
                <w:iCs/>
                <w:color w:val="000000" w:themeColor="text1"/>
                <w:sz w:val="20"/>
                <w:szCs w:val="20"/>
                <w:lang w:val="de-DE"/>
              </w:rPr>
              <w:t>Mit Auszeichnung bestanden</w:t>
            </w: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“ (Bestnote)</w:t>
            </w:r>
          </w:p>
        </w:tc>
      </w:tr>
    </w:tbl>
    <w:p w14:paraId="394A2A17" w14:textId="77777777" w:rsidR="007859C9" w:rsidRPr="0084790A" w:rsidRDefault="007859C9">
      <w:pPr>
        <w:keepNext/>
        <w:spacing w:before="125" w:after="72"/>
        <w:rPr>
          <w:b/>
          <w:color w:val="1F4E79"/>
          <w:sz w:val="23"/>
          <w:lang w:val="de-DE"/>
        </w:rPr>
      </w:pPr>
    </w:p>
    <w:p w14:paraId="30CA4792" w14:textId="2593FC7E" w:rsidR="009212E5" w:rsidRPr="002F56AD" w:rsidRDefault="00EF5873">
      <w:pPr>
        <w:keepNext/>
        <w:spacing w:before="125" w:after="72"/>
        <w:rPr>
          <w:sz w:val="24"/>
          <w:szCs w:val="24"/>
        </w:rPr>
      </w:pPr>
      <w:proofErr w:type="spellStart"/>
      <w:r w:rsidRPr="002F56AD">
        <w:rPr>
          <w:b/>
          <w:color w:val="1F4E79"/>
          <w:sz w:val="24"/>
          <w:szCs w:val="24"/>
        </w:rPr>
        <w:t>Sonstige</w:t>
      </w:r>
      <w:proofErr w:type="spellEnd"/>
      <w:r w:rsidRPr="002F56AD">
        <w:rPr>
          <w:b/>
          <w:color w:val="1F4E79"/>
          <w:sz w:val="24"/>
          <w:szCs w:val="24"/>
        </w:rPr>
        <w:t xml:space="preserve"> </w:t>
      </w:r>
      <w:proofErr w:type="spellStart"/>
      <w:r w:rsidRPr="002F56AD">
        <w:rPr>
          <w:b/>
          <w:color w:val="1F4E79"/>
          <w:sz w:val="24"/>
          <w:szCs w:val="24"/>
        </w:rPr>
        <w:t>Kenntnisse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7227"/>
      </w:tblGrid>
      <w:tr w:rsidR="009212E5" w:rsidRPr="00CC0B94" w14:paraId="4F2F5B77" w14:textId="77777777" w:rsidTr="00D6515C">
        <w:trPr>
          <w:cantSplit/>
        </w:trPr>
        <w:tc>
          <w:tcPr>
            <w:tcW w:w="2127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3B7FA79A" w14:textId="77777777" w:rsidR="009212E5" w:rsidRPr="000245AF" w:rsidRDefault="00EF5873">
            <w:pPr>
              <w:spacing w:after="0" w:line="235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0245AF">
              <w:rPr>
                <w:color w:val="000000" w:themeColor="text1"/>
                <w:sz w:val="20"/>
                <w:szCs w:val="20"/>
              </w:rPr>
              <w:t>Sprachen</w:t>
            </w:r>
            <w:proofErr w:type="spellEnd"/>
            <w:r w:rsidRPr="000245AF">
              <w:rPr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7227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5A9AAC50" w14:textId="1BDA2884" w:rsidR="009212E5" w:rsidRPr="000245AF" w:rsidRDefault="00EF5873">
            <w:pPr>
              <w:spacing w:after="14" w:line="235" w:lineRule="auto"/>
              <w:rPr>
                <w:color w:val="000000" w:themeColor="text1"/>
                <w:sz w:val="20"/>
                <w:szCs w:val="20"/>
                <w:lang w:val="de-DE"/>
              </w:rPr>
            </w:pP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 xml:space="preserve">Deutsch        </w:t>
            </w:r>
            <w:r w:rsidR="006462CF" w:rsidRPr="000245AF">
              <w:rPr>
                <w:color w:val="000000" w:themeColor="text1"/>
                <w:sz w:val="20"/>
                <w:szCs w:val="20"/>
                <w:lang w:val="de-DE"/>
              </w:rPr>
              <w:t xml:space="preserve"> </w:t>
            </w: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Muttersprache</w:t>
            </w:r>
          </w:p>
          <w:p w14:paraId="7AD152C0" w14:textId="2C498759" w:rsidR="009212E5" w:rsidRPr="000245AF" w:rsidRDefault="00EF5873">
            <w:pPr>
              <w:spacing w:after="14" w:line="235" w:lineRule="auto"/>
              <w:rPr>
                <w:color w:val="000000" w:themeColor="text1"/>
                <w:sz w:val="20"/>
                <w:szCs w:val="20"/>
                <w:lang w:val="de-DE"/>
              </w:rPr>
            </w:pP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 xml:space="preserve">Englisch </w:t>
            </w:r>
            <w:r w:rsidR="007859C9" w:rsidRPr="000245AF">
              <w:rPr>
                <w:color w:val="000000" w:themeColor="text1"/>
                <w:sz w:val="20"/>
                <w:szCs w:val="20"/>
                <w:lang w:val="de-DE"/>
              </w:rPr>
              <w:t xml:space="preserve">       </w:t>
            </w:r>
            <w:r w:rsidR="006462CF" w:rsidRPr="000245AF">
              <w:rPr>
                <w:color w:val="000000" w:themeColor="text1"/>
                <w:sz w:val="20"/>
                <w:szCs w:val="20"/>
                <w:lang w:val="de-DE"/>
              </w:rPr>
              <w:t xml:space="preserve"> </w:t>
            </w: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fließend</w:t>
            </w:r>
          </w:p>
          <w:p w14:paraId="4B6079D9" w14:textId="1F3927BA" w:rsidR="009212E5" w:rsidRPr="000245AF" w:rsidRDefault="00EF5873">
            <w:pPr>
              <w:spacing w:after="0" w:line="235" w:lineRule="auto"/>
              <w:rPr>
                <w:color w:val="000000" w:themeColor="text1"/>
                <w:sz w:val="20"/>
                <w:szCs w:val="20"/>
                <w:lang w:val="de-DE"/>
              </w:rPr>
            </w:pPr>
            <w:proofErr w:type="gramStart"/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Französisch</w:t>
            </w:r>
            <w:r w:rsidR="007859C9" w:rsidRPr="000245AF">
              <w:rPr>
                <w:color w:val="000000" w:themeColor="text1"/>
                <w:sz w:val="20"/>
                <w:szCs w:val="20"/>
                <w:lang w:val="de-DE"/>
              </w:rPr>
              <w:t xml:space="preserve"> </w:t>
            </w:r>
            <w:r w:rsidR="005430FE" w:rsidRPr="000245AF">
              <w:rPr>
                <w:color w:val="000000" w:themeColor="text1"/>
                <w:sz w:val="20"/>
                <w:szCs w:val="20"/>
                <w:lang w:val="de-DE"/>
              </w:rPr>
              <w:t xml:space="preserve"> mittlere</w:t>
            </w:r>
            <w:proofErr w:type="gramEnd"/>
            <w:r w:rsidR="005430FE" w:rsidRPr="000245AF">
              <w:rPr>
                <w:color w:val="000000" w:themeColor="text1"/>
                <w:sz w:val="20"/>
                <w:szCs w:val="20"/>
                <w:lang w:val="de-DE"/>
              </w:rPr>
              <w:t xml:space="preserve"> K</w:t>
            </w:r>
            <w:r w:rsidRPr="000245AF">
              <w:rPr>
                <w:color w:val="000000" w:themeColor="text1"/>
                <w:sz w:val="20"/>
                <w:szCs w:val="20"/>
                <w:lang w:val="de-DE"/>
              </w:rPr>
              <w:t>enntnisse</w:t>
            </w:r>
            <w:r w:rsidR="005430FE" w:rsidRPr="000245AF">
              <w:rPr>
                <w:color w:val="000000" w:themeColor="text1"/>
                <w:sz w:val="20"/>
                <w:szCs w:val="20"/>
                <w:lang w:val="de-DE"/>
              </w:rPr>
              <w:t xml:space="preserve"> (B1)</w:t>
            </w:r>
          </w:p>
        </w:tc>
      </w:tr>
      <w:tr w:rsidR="009212E5" w14:paraId="6211E982" w14:textId="77777777" w:rsidTr="00D6515C">
        <w:trPr>
          <w:cantSplit/>
        </w:trPr>
        <w:tc>
          <w:tcPr>
            <w:tcW w:w="2127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66D4B1B4" w14:textId="77777777" w:rsidR="009212E5" w:rsidRPr="000245AF" w:rsidRDefault="009212E5">
            <w:pPr>
              <w:rPr>
                <w:color w:val="000000" w:themeColor="text1"/>
                <w:sz w:val="20"/>
                <w:szCs w:val="20"/>
                <w:lang w:val="de-DE"/>
              </w:rPr>
            </w:pPr>
          </w:p>
          <w:p w14:paraId="08B23F8E" w14:textId="77777777" w:rsidR="009212E5" w:rsidRPr="000245AF" w:rsidRDefault="00EF5873">
            <w:pPr>
              <w:spacing w:after="0" w:line="235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0245AF">
              <w:rPr>
                <w:color w:val="000000" w:themeColor="text1"/>
                <w:sz w:val="20"/>
                <w:szCs w:val="20"/>
              </w:rPr>
              <w:t>Programmiersprachen</w:t>
            </w:r>
            <w:proofErr w:type="spellEnd"/>
            <w:r w:rsidRPr="000245AF">
              <w:rPr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7227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393CD30C" w14:textId="77777777" w:rsidR="009212E5" w:rsidRPr="000245AF" w:rsidRDefault="009212E5">
            <w:pPr>
              <w:rPr>
                <w:color w:val="000000" w:themeColor="text1"/>
                <w:sz w:val="20"/>
                <w:szCs w:val="20"/>
              </w:rPr>
            </w:pPr>
          </w:p>
          <w:p w14:paraId="6D79507E" w14:textId="5B113D40" w:rsidR="009212E5" w:rsidRPr="000245AF" w:rsidRDefault="00EF5873">
            <w:pPr>
              <w:spacing w:after="0" w:line="235" w:lineRule="auto"/>
              <w:rPr>
                <w:color w:val="000000" w:themeColor="text1"/>
                <w:sz w:val="20"/>
                <w:szCs w:val="20"/>
              </w:rPr>
            </w:pPr>
            <w:r w:rsidRPr="000245AF">
              <w:rPr>
                <w:color w:val="000000" w:themeColor="text1"/>
                <w:sz w:val="20"/>
                <w:szCs w:val="20"/>
              </w:rPr>
              <w:t>TypeScript</w:t>
            </w:r>
            <w:r w:rsidR="005430FE" w:rsidRPr="000245AF">
              <w:rPr>
                <w:color w:val="000000" w:themeColor="text1"/>
                <w:sz w:val="20"/>
                <w:szCs w:val="20"/>
              </w:rPr>
              <w:t>/JavaScript</w:t>
            </w:r>
            <w:r w:rsidRPr="000245AF">
              <w:rPr>
                <w:color w:val="000000" w:themeColor="text1"/>
                <w:sz w:val="20"/>
                <w:szCs w:val="20"/>
              </w:rPr>
              <w:t xml:space="preserve">, </w:t>
            </w:r>
            <w:r w:rsidR="00056370" w:rsidRPr="000245AF">
              <w:rPr>
                <w:color w:val="000000" w:themeColor="text1"/>
                <w:sz w:val="20"/>
                <w:szCs w:val="20"/>
              </w:rPr>
              <w:t>Java,</w:t>
            </w:r>
            <w:r w:rsidR="00056370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245AF">
              <w:rPr>
                <w:color w:val="000000" w:themeColor="text1"/>
                <w:sz w:val="20"/>
                <w:szCs w:val="20"/>
              </w:rPr>
              <w:t>SQL,</w:t>
            </w:r>
            <w:r w:rsidR="005430FE" w:rsidRPr="000245AF">
              <w:rPr>
                <w:color w:val="000000" w:themeColor="text1"/>
                <w:sz w:val="20"/>
                <w:szCs w:val="20"/>
              </w:rPr>
              <w:t xml:space="preserve"> Linux-Shells,</w:t>
            </w:r>
            <w:r w:rsidRPr="000245AF">
              <w:rPr>
                <w:color w:val="000000" w:themeColor="text1"/>
                <w:sz w:val="20"/>
                <w:szCs w:val="20"/>
              </w:rPr>
              <w:t xml:space="preserve"> Perl, C++, C, Fortran</w:t>
            </w:r>
          </w:p>
        </w:tc>
      </w:tr>
      <w:tr w:rsidR="009212E5" w14:paraId="5FB6B7C2" w14:textId="77777777" w:rsidTr="00D6515C">
        <w:trPr>
          <w:cantSplit/>
        </w:trPr>
        <w:tc>
          <w:tcPr>
            <w:tcW w:w="2127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64380441" w14:textId="77777777" w:rsidR="009212E5" w:rsidRPr="000245AF" w:rsidRDefault="009212E5">
            <w:pPr>
              <w:rPr>
                <w:color w:val="000000" w:themeColor="text1"/>
                <w:sz w:val="20"/>
                <w:szCs w:val="20"/>
              </w:rPr>
            </w:pPr>
          </w:p>
          <w:p w14:paraId="54081E42" w14:textId="77777777" w:rsidR="009212E5" w:rsidRPr="000245AF" w:rsidRDefault="00EF5873">
            <w:pPr>
              <w:spacing w:after="0" w:line="235" w:lineRule="auto"/>
              <w:rPr>
                <w:color w:val="000000" w:themeColor="text1"/>
                <w:sz w:val="20"/>
                <w:szCs w:val="20"/>
              </w:rPr>
            </w:pPr>
            <w:r w:rsidRPr="000245AF">
              <w:rPr>
                <w:color w:val="000000" w:themeColor="text1"/>
                <w:sz w:val="20"/>
                <w:szCs w:val="20"/>
              </w:rPr>
              <w:t>Tools:</w:t>
            </w:r>
          </w:p>
        </w:tc>
        <w:tc>
          <w:tcPr>
            <w:tcW w:w="7227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567DB25A" w14:textId="77777777" w:rsidR="009212E5" w:rsidRPr="000245AF" w:rsidRDefault="009212E5">
            <w:pPr>
              <w:rPr>
                <w:color w:val="000000" w:themeColor="text1"/>
                <w:sz w:val="20"/>
                <w:szCs w:val="20"/>
              </w:rPr>
            </w:pPr>
          </w:p>
          <w:p w14:paraId="2F300182" w14:textId="1AA7E569" w:rsidR="009212E5" w:rsidRPr="000245AF" w:rsidRDefault="00EF5873">
            <w:pPr>
              <w:spacing w:after="0" w:line="235" w:lineRule="auto"/>
              <w:rPr>
                <w:color w:val="000000" w:themeColor="text1"/>
                <w:sz w:val="20"/>
                <w:szCs w:val="20"/>
              </w:rPr>
            </w:pPr>
            <w:r w:rsidRPr="000245AF">
              <w:rPr>
                <w:color w:val="000000" w:themeColor="text1"/>
                <w:sz w:val="20"/>
                <w:szCs w:val="20"/>
              </w:rPr>
              <w:t>Confluence, Jira, Xray</w:t>
            </w:r>
            <w:r w:rsidR="00824943">
              <w:rPr>
                <w:color w:val="000000" w:themeColor="text1"/>
                <w:sz w:val="20"/>
                <w:szCs w:val="20"/>
              </w:rPr>
              <w:t>,</w:t>
            </w:r>
            <w:r w:rsidR="00824943" w:rsidRPr="000245AF">
              <w:rPr>
                <w:color w:val="000000" w:themeColor="text1"/>
                <w:sz w:val="20"/>
                <w:szCs w:val="20"/>
              </w:rPr>
              <w:t xml:space="preserve"> SAP Solution Manager</w:t>
            </w:r>
            <w:r w:rsidRPr="000245AF">
              <w:rPr>
                <w:color w:val="000000" w:themeColor="text1"/>
                <w:sz w:val="20"/>
                <w:szCs w:val="20"/>
              </w:rPr>
              <w:t xml:space="preserve">, </w:t>
            </w:r>
            <w:r w:rsidR="005430FE" w:rsidRPr="000245AF">
              <w:rPr>
                <w:color w:val="000000" w:themeColor="text1"/>
                <w:sz w:val="20"/>
                <w:szCs w:val="20"/>
              </w:rPr>
              <w:t xml:space="preserve">VS Code, </w:t>
            </w:r>
            <w:r w:rsidRPr="000245AF">
              <w:rPr>
                <w:color w:val="000000" w:themeColor="text1"/>
                <w:sz w:val="20"/>
                <w:szCs w:val="20"/>
              </w:rPr>
              <w:t xml:space="preserve">Playwright/Typescript, </w:t>
            </w:r>
            <w:r w:rsidR="005430FE" w:rsidRPr="000245AF">
              <w:rPr>
                <w:color w:val="000000" w:themeColor="text1"/>
                <w:sz w:val="20"/>
                <w:szCs w:val="20"/>
              </w:rPr>
              <w:t xml:space="preserve">Selenium/Java, </w:t>
            </w:r>
            <w:r w:rsidRPr="000245AF">
              <w:rPr>
                <w:color w:val="000000" w:themeColor="text1"/>
                <w:sz w:val="20"/>
                <w:szCs w:val="20"/>
              </w:rPr>
              <w:t>Gherkin/Cucumber, Git</w:t>
            </w:r>
            <w:r w:rsidR="00F01BFD">
              <w:rPr>
                <w:color w:val="000000" w:themeColor="text1"/>
                <w:sz w:val="20"/>
                <w:szCs w:val="20"/>
              </w:rPr>
              <w:t xml:space="preserve">, </w:t>
            </w:r>
            <w:r w:rsidRPr="000245AF">
              <w:rPr>
                <w:color w:val="000000" w:themeColor="text1"/>
                <w:sz w:val="20"/>
                <w:szCs w:val="20"/>
              </w:rPr>
              <w:t xml:space="preserve">Maven, Jenkins, Gitlab-CI, Docker, </w:t>
            </w:r>
            <w:r w:rsidR="004A783D">
              <w:rPr>
                <w:color w:val="000000" w:themeColor="text1"/>
                <w:sz w:val="20"/>
                <w:szCs w:val="20"/>
              </w:rPr>
              <w:t xml:space="preserve">Amazon AWS-CLI, </w:t>
            </w:r>
            <w:r w:rsidRPr="000245AF">
              <w:rPr>
                <w:color w:val="000000" w:themeColor="text1"/>
                <w:sz w:val="20"/>
                <w:szCs w:val="20"/>
              </w:rPr>
              <w:t xml:space="preserve">Tosca, IBM-Jazz-Plattform, </w:t>
            </w:r>
            <w:proofErr w:type="spellStart"/>
            <w:r w:rsidR="00744580">
              <w:rPr>
                <w:color w:val="000000" w:themeColor="text1"/>
                <w:sz w:val="20"/>
                <w:szCs w:val="20"/>
              </w:rPr>
              <w:t>j</w:t>
            </w:r>
            <w:r w:rsidRPr="000245AF">
              <w:rPr>
                <w:color w:val="000000" w:themeColor="text1"/>
                <w:sz w:val="20"/>
                <w:szCs w:val="20"/>
              </w:rPr>
              <w:t>Meter</w:t>
            </w:r>
            <w:proofErr w:type="spellEnd"/>
            <w:r w:rsidRPr="000245AF">
              <w:rPr>
                <w:color w:val="000000" w:themeColor="text1"/>
                <w:sz w:val="20"/>
                <w:szCs w:val="20"/>
              </w:rPr>
              <w:t>, MS</w:t>
            </w:r>
            <w:r w:rsidR="0095472E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245AF">
              <w:rPr>
                <w:color w:val="000000" w:themeColor="text1"/>
                <w:sz w:val="20"/>
                <w:szCs w:val="20"/>
              </w:rPr>
              <w:t>Office, MS</w:t>
            </w:r>
            <w:r w:rsidR="00F01BFD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0245AF">
              <w:rPr>
                <w:color w:val="000000" w:themeColor="text1"/>
                <w:sz w:val="20"/>
                <w:szCs w:val="20"/>
              </w:rPr>
              <w:t>Teams, IntelliJ, Eclipse</w:t>
            </w:r>
            <w:r w:rsidR="005430FE" w:rsidRPr="000245AF">
              <w:rPr>
                <w:color w:val="000000" w:themeColor="text1"/>
                <w:sz w:val="20"/>
                <w:szCs w:val="20"/>
              </w:rPr>
              <w:t xml:space="preserve">, Claude Code, </w:t>
            </w:r>
            <w:proofErr w:type="spellStart"/>
            <w:r w:rsidR="003B0F2A">
              <w:rPr>
                <w:color w:val="000000" w:themeColor="text1"/>
                <w:sz w:val="20"/>
                <w:szCs w:val="20"/>
              </w:rPr>
              <w:t>Github</w:t>
            </w:r>
            <w:proofErr w:type="spellEnd"/>
            <w:r w:rsidR="003B0F2A">
              <w:rPr>
                <w:color w:val="000000" w:themeColor="text1"/>
                <w:sz w:val="20"/>
                <w:szCs w:val="20"/>
              </w:rPr>
              <w:t xml:space="preserve"> Copilot</w:t>
            </w:r>
            <w:r w:rsidR="00056370">
              <w:rPr>
                <w:color w:val="000000" w:themeColor="text1"/>
                <w:sz w:val="20"/>
                <w:szCs w:val="20"/>
              </w:rPr>
              <w:t>,</w:t>
            </w:r>
            <w:r w:rsidR="003B0F2A">
              <w:rPr>
                <w:color w:val="000000" w:themeColor="text1"/>
                <w:sz w:val="20"/>
                <w:szCs w:val="20"/>
              </w:rPr>
              <w:t xml:space="preserve"> </w:t>
            </w:r>
            <w:r w:rsidR="005430FE" w:rsidRPr="000245AF">
              <w:rPr>
                <w:color w:val="000000" w:themeColor="text1"/>
                <w:sz w:val="20"/>
                <w:szCs w:val="20"/>
              </w:rPr>
              <w:t>Microfocus ALM</w:t>
            </w:r>
            <w:r w:rsidR="00CF581F">
              <w:rPr>
                <w:color w:val="000000" w:themeColor="text1"/>
                <w:sz w:val="20"/>
                <w:szCs w:val="20"/>
              </w:rPr>
              <w:t>, AWS</w:t>
            </w:r>
            <w:r w:rsidR="004A783D">
              <w:rPr>
                <w:color w:val="000000" w:themeColor="text1"/>
                <w:sz w:val="20"/>
                <w:szCs w:val="20"/>
              </w:rPr>
              <w:t>-CLI</w:t>
            </w:r>
          </w:p>
        </w:tc>
      </w:tr>
    </w:tbl>
    <w:p w14:paraId="70AA39AE" w14:textId="77777777" w:rsidR="007859C9" w:rsidRPr="0095472E" w:rsidRDefault="007859C9">
      <w:pPr>
        <w:keepNext/>
        <w:spacing w:before="109" w:after="58"/>
        <w:rPr>
          <w:b/>
          <w:color w:val="1F4E79"/>
          <w:sz w:val="23"/>
        </w:rPr>
      </w:pPr>
    </w:p>
    <w:p w14:paraId="411294A8" w14:textId="1A3B514A" w:rsidR="009212E5" w:rsidRPr="002F56AD" w:rsidRDefault="00EF5873">
      <w:pPr>
        <w:keepNext/>
        <w:spacing w:before="109" w:after="58"/>
        <w:rPr>
          <w:sz w:val="24"/>
          <w:szCs w:val="24"/>
        </w:rPr>
      </w:pPr>
      <w:proofErr w:type="spellStart"/>
      <w:r w:rsidRPr="002F56AD">
        <w:rPr>
          <w:b/>
          <w:color w:val="1F4E79"/>
          <w:sz w:val="24"/>
          <w:szCs w:val="24"/>
        </w:rPr>
        <w:t>Vorträge</w:t>
      </w:r>
      <w:proofErr w:type="spellEnd"/>
    </w:p>
    <w:p w14:paraId="00DDD344" w14:textId="77777777" w:rsidR="009212E5" w:rsidRPr="000245AF" w:rsidRDefault="00EF5873" w:rsidP="00D6515C">
      <w:pPr>
        <w:spacing w:after="43" w:line="235" w:lineRule="auto"/>
        <w:ind w:left="2160"/>
        <w:rPr>
          <w:color w:val="000000" w:themeColor="text1"/>
          <w:sz w:val="20"/>
          <w:szCs w:val="20"/>
        </w:rPr>
      </w:pPr>
      <w:proofErr w:type="spellStart"/>
      <w:r w:rsidRPr="000245AF">
        <w:rPr>
          <w:color w:val="000000" w:themeColor="text1"/>
          <w:sz w:val="20"/>
          <w:szCs w:val="20"/>
        </w:rPr>
        <w:t>Vortrag</w:t>
      </w:r>
      <w:proofErr w:type="spellEnd"/>
      <w:r w:rsidRPr="000245AF">
        <w:rPr>
          <w:color w:val="000000" w:themeColor="text1"/>
          <w:sz w:val="20"/>
          <w:szCs w:val="20"/>
        </w:rPr>
        <w:t xml:space="preserve"> „</w:t>
      </w:r>
      <w:r w:rsidRPr="000245AF">
        <w:rPr>
          <w:i/>
          <w:iCs/>
          <w:color w:val="000000" w:themeColor="text1"/>
          <w:sz w:val="20"/>
          <w:szCs w:val="20"/>
        </w:rPr>
        <w:t>Efficient Automated Testing of a Contract Management System using Gherkin</w:t>
      </w:r>
      <w:r w:rsidRPr="000245AF">
        <w:rPr>
          <w:color w:val="000000" w:themeColor="text1"/>
          <w:sz w:val="20"/>
          <w:szCs w:val="20"/>
        </w:rPr>
        <w:t xml:space="preserve">”, </w:t>
      </w:r>
      <w:proofErr w:type="spellStart"/>
      <w:r w:rsidRPr="000245AF">
        <w:rPr>
          <w:color w:val="000000" w:themeColor="text1"/>
          <w:sz w:val="20"/>
          <w:szCs w:val="20"/>
        </w:rPr>
        <w:t>gehalten</w:t>
      </w:r>
      <w:proofErr w:type="spellEnd"/>
      <w:r w:rsidRPr="000245AF">
        <w:rPr>
          <w:color w:val="000000" w:themeColor="text1"/>
          <w:sz w:val="20"/>
          <w:szCs w:val="20"/>
        </w:rPr>
        <w:t xml:space="preserve"> auf der NTT DATA Agile/DevOps Global Conference 2022 (online)</w:t>
      </w:r>
    </w:p>
    <w:p w14:paraId="627C1864" w14:textId="77777777" w:rsidR="007859C9" w:rsidRPr="000245AF" w:rsidRDefault="007859C9">
      <w:pPr>
        <w:keepNext/>
        <w:spacing w:before="109" w:after="58"/>
        <w:rPr>
          <w:b/>
          <w:color w:val="000000" w:themeColor="text1"/>
          <w:sz w:val="23"/>
        </w:rPr>
      </w:pPr>
    </w:p>
    <w:p w14:paraId="58FE9033" w14:textId="6C0C3EC4" w:rsidR="009212E5" w:rsidRDefault="007859C9">
      <w:pPr>
        <w:keepNext/>
        <w:spacing w:before="109" w:after="58"/>
        <w:rPr>
          <w:b/>
          <w:color w:val="1F4E79"/>
          <w:sz w:val="24"/>
          <w:szCs w:val="24"/>
          <w:lang w:val="de-DE"/>
        </w:rPr>
      </w:pPr>
      <w:r w:rsidRPr="002F56AD">
        <w:rPr>
          <w:b/>
          <w:color w:val="1F4E79"/>
          <w:sz w:val="24"/>
          <w:szCs w:val="24"/>
          <w:lang w:val="de-DE"/>
        </w:rPr>
        <w:t>Berufsnetzwerk / Karriere-Profil</w:t>
      </w:r>
    </w:p>
    <w:p w14:paraId="4EF390E0" w14:textId="47B135D9" w:rsidR="00502E4D" w:rsidRPr="002F56AD" w:rsidRDefault="0028178C">
      <w:pPr>
        <w:keepNext/>
        <w:spacing w:before="109" w:after="58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 </w:t>
      </w:r>
      <w:r w:rsidRPr="0028178C">
        <w:rPr>
          <w:noProof/>
          <w:sz w:val="24"/>
          <w:szCs w:val="24"/>
          <w:lang w:val="de-DE"/>
        </w:rPr>
        <w:drawing>
          <wp:inline distT="0" distB="0" distL="0" distR="0" wp14:anchorId="49CBC9A0" wp14:editId="447DC366">
            <wp:extent cx="274881" cy="274881"/>
            <wp:effectExtent l="0" t="0" r="0" b="0"/>
            <wp:docPr id="447967145" name="Grafik 1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67145" name="Grafik 1">
                      <a:hlinkClick r:id="rId9"/>
                    </pic:cNvPr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670" cy="28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de-DE"/>
        </w:rPr>
        <w:t xml:space="preserve">  </w:t>
      </w:r>
      <w:r w:rsidR="00502E4D" w:rsidRPr="00502E4D">
        <w:rPr>
          <w:noProof/>
          <w:sz w:val="24"/>
          <w:szCs w:val="24"/>
          <w:lang w:val="de-DE"/>
        </w:rPr>
        <w:drawing>
          <wp:inline distT="0" distB="0" distL="0" distR="0" wp14:anchorId="08448586" wp14:editId="208EA0D9">
            <wp:extent cx="235265" cy="235265"/>
            <wp:effectExtent l="0" t="0" r="0" b="0"/>
            <wp:docPr id="576544642" name="Grafik 1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44642" name="Grafik 1">
                      <a:hlinkClick r:id="rId11"/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706" cy="23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de-DE"/>
        </w:rPr>
        <w:t xml:space="preserve"> </w:t>
      </w:r>
      <w:r w:rsidR="00DC441C">
        <w:rPr>
          <w:sz w:val="24"/>
          <w:szCs w:val="24"/>
          <w:lang w:val="de-DE"/>
        </w:rPr>
        <w:t xml:space="preserve"> </w:t>
      </w:r>
      <w:r w:rsidRPr="0028178C">
        <w:rPr>
          <w:noProof/>
          <w:sz w:val="24"/>
          <w:szCs w:val="24"/>
          <w:lang w:val="de-DE"/>
        </w:rPr>
        <w:drawing>
          <wp:inline distT="0" distB="0" distL="0" distR="0" wp14:anchorId="31029871" wp14:editId="46970243">
            <wp:extent cx="235067" cy="235067"/>
            <wp:effectExtent l="0" t="0" r="0" b="0"/>
            <wp:docPr id="1302542483" name="Grafik 1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42483" name="Grafik 1">
                      <a:hlinkClick r:id="rId13"/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090" cy="2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E4D" w:rsidRPr="002F56AD" w:rsidSect="007F1583">
      <w:footerReference w:type="default" r:id="rId15"/>
      <w:footerReference w:type="first" r:id="rId16"/>
      <w:pgSz w:w="11906" w:h="16838" w:code="9"/>
      <w:pgMar w:top="822" w:right="1049" w:bottom="595" w:left="1049" w:header="1134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90403" w14:textId="77777777" w:rsidR="00D549EE" w:rsidRDefault="00D549EE">
      <w:pPr>
        <w:spacing w:after="0" w:line="240" w:lineRule="auto"/>
      </w:pPr>
      <w:r>
        <w:separator/>
      </w:r>
    </w:p>
  </w:endnote>
  <w:endnote w:type="continuationSeparator" w:id="0">
    <w:p w14:paraId="28A4F5AB" w14:textId="77777777" w:rsidR="00D549EE" w:rsidRDefault="00D54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CF907" w14:textId="7E2117B2" w:rsidR="009212E5" w:rsidRPr="00D302BB" w:rsidRDefault="00D302BB" w:rsidP="00D302BB">
    <w:pPr>
      <w:pStyle w:val="Footer"/>
      <w:jc w:val="right"/>
      <w:rPr>
        <w:color w:val="000000" w:themeColor="text1"/>
        <w:sz w:val="20"/>
        <w:szCs w:val="20"/>
        <w:lang w:val="de-DE"/>
      </w:rPr>
    </w:pPr>
    <w:r w:rsidRPr="00D302BB">
      <w:rPr>
        <w:color w:val="000000" w:themeColor="text1"/>
        <w:sz w:val="20"/>
        <w:szCs w:val="20"/>
        <w:lang w:val="de-DE"/>
      </w:rPr>
      <w:t>Dr. Frank Bergemann</w:t>
    </w:r>
    <w:r w:rsidRPr="00D302BB">
      <w:rPr>
        <w:color w:val="000000" w:themeColor="text1"/>
        <w:sz w:val="20"/>
        <w:szCs w:val="20"/>
        <w:lang w:val="de-DE"/>
      </w:rPr>
      <w:br/>
      <w:t xml:space="preserve">Seite </w:t>
    </w:r>
    <w:r w:rsidRPr="000A2AAE">
      <w:rPr>
        <w:color w:val="000000" w:themeColor="text1"/>
        <w:sz w:val="20"/>
        <w:szCs w:val="20"/>
      </w:rPr>
      <w:fldChar w:fldCharType="begin"/>
    </w:r>
    <w:r w:rsidRPr="00D302BB">
      <w:rPr>
        <w:color w:val="000000" w:themeColor="text1"/>
        <w:sz w:val="20"/>
        <w:szCs w:val="20"/>
        <w:lang w:val="de-DE"/>
      </w:rPr>
      <w:instrText>PAGE</w:instrText>
    </w:r>
    <w:r w:rsidRPr="000A2AAE">
      <w:rPr>
        <w:color w:val="000000" w:themeColor="text1"/>
        <w:sz w:val="20"/>
        <w:szCs w:val="20"/>
      </w:rPr>
      <w:fldChar w:fldCharType="separate"/>
    </w:r>
    <w:r w:rsidRPr="00D302BB">
      <w:rPr>
        <w:color w:val="000000" w:themeColor="text1"/>
        <w:sz w:val="20"/>
        <w:szCs w:val="20"/>
        <w:lang w:val="de-DE"/>
      </w:rPr>
      <w:t>2</w:t>
    </w:r>
    <w:r w:rsidRPr="000A2AAE">
      <w:rPr>
        <w:color w:val="000000" w:themeColor="text1"/>
        <w:sz w:val="20"/>
        <w:szCs w:val="20"/>
      </w:rPr>
      <w:fldChar w:fldCharType="end"/>
    </w:r>
    <w:r w:rsidRPr="00D302BB">
      <w:rPr>
        <w:color w:val="000000" w:themeColor="text1"/>
        <w:sz w:val="20"/>
        <w:szCs w:val="20"/>
        <w:lang w:val="de-DE"/>
      </w:rPr>
      <w:t xml:space="preserve"> von </w:t>
    </w:r>
    <w:r w:rsidRPr="000A2AAE">
      <w:rPr>
        <w:color w:val="000000" w:themeColor="text1"/>
        <w:sz w:val="20"/>
        <w:szCs w:val="20"/>
      </w:rPr>
      <w:fldChar w:fldCharType="begin"/>
    </w:r>
    <w:r w:rsidRPr="00D302BB">
      <w:rPr>
        <w:color w:val="000000" w:themeColor="text1"/>
        <w:sz w:val="20"/>
        <w:szCs w:val="20"/>
        <w:lang w:val="de-DE"/>
      </w:rPr>
      <w:instrText>NUMPAGES</w:instrText>
    </w:r>
    <w:r w:rsidRPr="000A2AAE">
      <w:rPr>
        <w:color w:val="000000" w:themeColor="text1"/>
        <w:sz w:val="20"/>
        <w:szCs w:val="20"/>
      </w:rPr>
      <w:fldChar w:fldCharType="separate"/>
    </w:r>
    <w:r w:rsidRPr="00D302BB">
      <w:rPr>
        <w:color w:val="000000" w:themeColor="text1"/>
        <w:sz w:val="20"/>
        <w:szCs w:val="20"/>
        <w:lang w:val="de-DE"/>
      </w:rPr>
      <w:t>4</w:t>
    </w:r>
    <w:r w:rsidRPr="000A2AAE">
      <w:rPr>
        <w:color w:val="000000" w:themeColor="text1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BA28" w14:textId="6FD771EF" w:rsidR="009212E5" w:rsidRPr="00D302BB" w:rsidRDefault="00D302BB" w:rsidP="00D302BB">
    <w:pPr>
      <w:pStyle w:val="Footer"/>
      <w:jc w:val="right"/>
      <w:rPr>
        <w:color w:val="000000" w:themeColor="text1"/>
        <w:sz w:val="20"/>
        <w:szCs w:val="20"/>
        <w:lang w:val="de-DE"/>
      </w:rPr>
    </w:pPr>
    <w:r w:rsidRPr="000A2AAE">
      <w:rPr>
        <w:color w:val="000000" w:themeColor="text1"/>
        <w:sz w:val="20"/>
        <w:szCs w:val="20"/>
        <w:lang w:val="de-DE"/>
      </w:rPr>
      <w:t>Dr. Frank Bergemann</w:t>
    </w:r>
    <w:r w:rsidRPr="000A2AAE">
      <w:rPr>
        <w:color w:val="000000" w:themeColor="text1"/>
        <w:sz w:val="20"/>
        <w:szCs w:val="20"/>
        <w:lang w:val="de-DE"/>
      </w:rPr>
      <w:br/>
      <w:t xml:space="preserve">Seite </w:t>
    </w:r>
    <w:r w:rsidRPr="000A2AAE">
      <w:rPr>
        <w:color w:val="000000" w:themeColor="text1"/>
        <w:sz w:val="20"/>
        <w:szCs w:val="20"/>
      </w:rPr>
      <w:fldChar w:fldCharType="begin"/>
    </w:r>
    <w:r w:rsidRPr="000A2AAE">
      <w:rPr>
        <w:color w:val="000000" w:themeColor="text1"/>
        <w:sz w:val="20"/>
        <w:szCs w:val="20"/>
        <w:lang w:val="de-DE"/>
      </w:rPr>
      <w:instrText>PAGE</w:instrText>
    </w:r>
    <w:r w:rsidRPr="000A2AAE">
      <w:rPr>
        <w:color w:val="000000" w:themeColor="text1"/>
        <w:sz w:val="20"/>
        <w:szCs w:val="20"/>
      </w:rPr>
      <w:fldChar w:fldCharType="separate"/>
    </w:r>
    <w:r w:rsidRPr="00D302BB">
      <w:rPr>
        <w:color w:val="000000" w:themeColor="text1"/>
        <w:sz w:val="20"/>
        <w:szCs w:val="20"/>
        <w:lang w:val="de-DE"/>
      </w:rPr>
      <w:t>1</w:t>
    </w:r>
    <w:r w:rsidRPr="000A2AAE">
      <w:rPr>
        <w:color w:val="000000" w:themeColor="text1"/>
        <w:sz w:val="20"/>
        <w:szCs w:val="20"/>
      </w:rPr>
      <w:fldChar w:fldCharType="end"/>
    </w:r>
    <w:r w:rsidRPr="000A2AAE">
      <w:rPr>
        <w:color w:val="000000" w:themeColor="text1"/>
        <w:sz w:val="20"/>
        <w:szCs w:val="20"/>
        <w:lang w:val="de-DE"/>
      </w:rPr>
      <w:t xml:space="preserve"> von </w:t>
    </w:r>
    <w:r w:rsidRPr="000A2AAE">
      <w:rPr>
        <w:color w:val="000000" w:themeColor="text1"/>
        <w:sz w:val="20"/>
        <w:szCs w:val="20"/>
      </w:rPr>
      <w:fldChar w:fldCharType="begin"/>
    </w:r>
    <w:r w:rsidRPr="000A2AAE">
      <w:rPr>
        <w:color w:val="000000" w:themeColor="text1"/>
        <w:sz w:val="20"/>
        <w:szCs w:val="20"/>
        <w:lang w:val="de-DE"/>
      </w:rPr>
      <w:instrText>NUMPAGES</w:instrText>
    </w:r>
    <w:r w:rsidRPr="000A2AAE">
      <w:rPr>
        <w:color w:val="000000" w:themeColor="text1"/>
        <w:sz w:val="20"/>
        <w:szCs w:val="20"/>
      </w:rPr>
      <w:fldChar w:fldCharType="separate"/>
    </w:r>
    <w:r w:rsidRPr="00D302BB">
      <w:rPr>
        <w:color w:val="000000" w:themeColor="text1"/>
        <w:sz w:val="20"/>
        <w:szCs w:val="20"/>
        <w:lang w:val="de-DE"/>
      </w:rPr>
      <w:t>4</w:t>
    </w:r>
    <w:r w:rsidRPr="000A2AAE">
      <w:rPr>
        <w:color w:val="000000" w:themeColor="tex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B886B" w14:textId="77777777" w:rsidR="00D549EE" w:rsidRDefault="00D549EE">
      <w:pPr>
        <w:spacing w:after="0" w:line="240" w:lineRule="auto"/>
      </w:pPr>
      <w:r>
        <w:separator/>
      </w:r>
    </w:p>
  </w:footnote>
  <w:footnote w:type="continuationSeparator" w:id="0">
    <w:p w14:paraId="47434DC3" w14:textId="77777777" w:rsidR="00D549EE" w:rsidRDefault="00D549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7E03812"/>
    <w:lvl w:ilvl="0">
      <w:start w:val="1"/>
      <w:numFmt w:val="bullet"/>
      <w:pStyle w:val="ListBullet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</w:rPr>
    </w:lvl>
  </w:abstractNum>
  <w:abstractNum w:abstractNumId="9" w15:restartNumberingAfterBreak="0">
    <w:nsid w:val="6AA465C3"/>
    <w:multiLevelType w:val="multilevel"/>
    <w:tmpl w:val="7CF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5603967">
    <w:abstractNumId w:val="8"/>
  </w:num>
  <w:num w:numId="2" w16cid:durableId="602230982">
    <w:abstractNumId w:val="6"/>
  </w:num>
  <w:num w:numId="3" w16cid:durableId="422920927">
    <w:abstractNumId w:val="5"/>
  </w:num>
  <w:num w:numId="4" w16cid:durableId="982124862">
    <w:abstractNumId w:val="4"/>
  </w:num>
  <w:num w:numId="5" w16cid:durableId="1606884278">
    <w:abstractNumId w:val="7"/>
  </w:num>
  <w:num w:numId="6" w16cid:durableId="339477658">
    <w:abstractNumId w:val="3"/>
  </w:num>
  <w:num w:numId="7" w16cid:durableId="269356619">
    <w:abstractNumId w:val="2"/>
  </w:num>
  <w:num w:numId="8" w16cid:durableId="1910339960">
    <w:abstractNumId w:val="1"/>
  </w:num>
  <w:num w:numId="9" w16cid:durableId="29382465">
    <w:abstractNumId w:val="0"/>
  </w:num>
  <w:num w:numId="10" w16cid:durableId="3400827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958"/>
    <w:rsid w:val="0000441F"/>
    <w:rsid w:val="000245AF"/>
    <w:rsid w:val="00034616"/>
    <w:rsid w:val="00045EC7"/>
    <w:rsid w:val="00047F9A"/>
    <w:rsid w:val="00055D4B"/>
    <w:rsid w:val="00056370"/>
    <w:rsid w:val="0006063C"/>
    <w:rsid w:val="0008638E"/>
    <w:rsid w:val="00096D9F"/>
    <w:rsid w:val="000E127B"/>
    <w:rsid w:val="000F60FA"/>
    <w:rsid w:val="000F7BC9"/>
    <w:rsid w:val="00123309"/>
    <w:rsid w:val="001310A7"/>
    <w:rsid w:val="00140262"/>
    <w:rsid w:val="0015074B"/>
    <w:rsid w:val="00180AB7"/>
    <w:rsid w:val="001916F3"/>
    <w:rsid w:val="001B140B"/>
    <w:rsid w:val="001C1CF1"/>
    <w:rsid w:val="001D637B"/>
    <w:rsid w:val="001D6E0F"/>
    <w:rsid w:val="001E4324"/>
    <w:rsid w:val="001F6BEA"/>
    <w:rsid w:val="00204BF5"/>
    <w:rsid w:val="00214979"/>
    <w:rsid w:val="0022708C"/>
    <w:rsid w:val="002660F2"/>
    <w:rsid w:val="002816E3"/>
    <w:rsid w:val="0028178C"/>
    <w:rsid w:val="002875FA"/>
    <w:rsid w:val="0029639D"/>
    <w:rsid w:val="002A36F9"/>
    <w:rsid w:val="002A6635"/>
    <w:rsid w:val="002C2335"/>
    <w:rsid w:val="002C6BD3"/>
    <w:rsid w:val="002E5100"/>
    <w:rsid w:val="002F56AD"/>
    <w:rsid w:val="00306876"/>
    <w:rsid w:val="00306E1D"/>
    <w:rsid w:val="00326F90"/>
    <w:rsid w:val="00333A6E"/>
    <w:rsid w:val="0037049D"/>
    <w:rsid w:val="003874CD"/>
    <w:rsid w:val="00390CCB"/>
    <w:rsid w:val="00391277"/>
    <w:rsid w:val="00392A3D"/>
    <w:rsid w:val="003B0F2A"/>
    <w:rsid w:val="003B451C"/>
    <w:rsid w:val="003D1046"/>
    <w:rsid w:val="003D2CEE"/>
    <w:rsid w:val="003D6572"/>
    <w:rsid w:val="00405DEF"/>
    <w:rsid w:val="00423D85"/>
    <w:rsid w:val="00430F28"/>
    <w:rsid w:val="00440650"/>
    <w:rsid w:val="0044237D"/>
    <w:rsid w:val="0044743C"/>
    <w:rsid w:val="00453431"/>
    <w:rsid w:val="00454FDD"/>
    <w:rsid w:val="0046272F"/>
    <w:rsid w:val="00475F3B"/>
    <w:rsid w:val="00483E1F"/>
    <w:rsid w:val="004940F8"/>
    <w:rsid w:val="004A783D"/>
    <w:rsid w:val="004C706E"/>
    <w:rsid w:val="004D25EA"/>
    <w:rsid w:val="004D7FA4"/>
    <w:rsid w:val="004E0D7E"/>
    <w:rsid w:val="004E7692"/>
    <w:rsid w:val="004F7B7A"/>
    <w:rsid w:val="00502E4D"/>
    <w:rsid w:val="00540AB0"/>
    <w:rsid w:val="005430FE"/>
    <w:rsid w:val="00560721"/>
    <w:rsid w:val="00560A6C"/>
    <w:rsid w:val="005643ED"/>
    <w:rsid w:val="005D4750"/>
    <w:rsid w:val="00637258"/>
    <w:rsid w:val="00645E0C"/>
    <w:rsid w:val="006462CF"/>
    <w:rsid w:val="00677BA7"/>
    <w:rsid w:val="00680EA8"/>
    <w:rsid w:val="006B61E9"/>
    <w:rsid w:val="006D520C"/>
    <w:rsid w:val="00711358"/>
    <w:rsid w:val="00716E20"/>
    <w:rsid w:val="00736347"/>
    <w:rsid w:val="00744580"/>
    <w:rsid w:val="007466E6"/>
    <w:rsid w:val="00775C46"/>
    <w:rsid w:val="00781E02"/>
    <w:rsid w:val="00783ED5"/>
    <w:rsid w:val="00785804"/>
    <w:rsid w:val="007859C9"/>
    <w:rsid w:val="00791A08"/>
    <w:rsid w:val="007A15EF"/>
    <w:rsid w:val="007A418C"/>
    <w:rsid w:val="007A48A6"/>
    <w:rsid w:val="007D1FD7"/>
    <w:rsid w:val="007F1583"/>
    <w:rsid w:val="007F552A"/>
    <w:rsid w:val="00805B23"/>
    <w:rsid w:val="008248C2"/>
    <w:rsid w:val="00824943"/>
    <w:rsid w:val="00827647"/>
    <w:rsid w:val="008320DE"/>
    <w:rsid w:val="008448F2"/>
    <w:rsid w:val="0084790A"/>
    <w:rsid w:val="008542F2"/>
    <w:rsid w:val="00854BAB"/>
    <w:rsid w:val="008D05D8"/>
    <w:rsid w:val="00900A1E"/>
    <w:rsid w:val="00903668"/>
    <w:rsid w:val="009212E5"/>
    <w:rsid w:val="00933DC6"/>
    <w:rsid w:val="00936167"/>
    <w:rsid w:val="00951E7A"/>
    <w:rsid w:val="009520C0"/>
    <w:rsid w:val="0095472E"/>
    <w:rsid w:val="009568B4"/>
    <w:rsid w:val="009805E0"/>
    <w:rsid w:val="009C4BAF"/>
    <w:rsid w:val="009D1827"/>
    <w:rsid w:val="009E5A29"/>
    <w:rsid w:val="00A06297"/>
    <w:rsid w:val="00A362E2"/>
    <w:rsid w:val="00A47BE5"/>
    <w:rsid w:val="00A5443C"/>
    <w:rsid w:val="00AA0CBD"/>
    <w:rsid w:val="00AA1D8D"/>
    <w:rsid w:val="00AA5041"/>
    <w:rsid w:val="00AA653C"/>
    <w:rsid w:val="00AB5778"/>
    <w:rsid w:val="00AC5BB4"/>
    <w:rsid w:val="00AD2B7A"/>
    <w:rsid w:val="00AD3277"/>
    <w:rsid w:val="00AE115A"/>
    <w:rsid w:val="00AF21CA"/>
    <w:rsid w:val="00AF3D3F"/>
    <w:rsid w:val="00B00B7C"/>
    <w:rsid w:val="00B012D8"/>
    <w:rsid w:val="00B1305C"/>
    <w:rsid w:val="00B22433"/>
    <w:rsid w:val="00B25BF9"/>
    <w:rsid w:val="00B34872"/>
    <w:rsid w:val="00B45800"/>
    <w:rsid w:val="00B46013"/>
    <w:rsid w:val="00B47730"/>
    <w:rsid w:val="00B47900"/>
    <w:rsid w:val="00B5689B"/>
    <w:rsid w:val="00B92F32"/>
    <w:rsid w:val="00BD1A66"/>
    <w:rsid w:val="00BE6852"/>
    <w:rsid w:val="00C02255"/>
    <w:rsid w:val="00C149A9"/>
    <w:rsid w:val="00C17DC4"/>
    <w:rsid w:val="00C23D9B"/>
    <w:rsid w:val="00C307E8"/>
    <w:rsid w:val="00C42553"/>
    <w:rsid w:val="00C604FD"/>
    <w:rsid w:val="00C733C6"/>
    <w:rsid w:val="00C8748F"/>
    <w:rsid w:val="00CA3AD3"/>
    <w:rsid w:val="00CB0664"/>
    <w:rsid w:val="00CC0B94"/>
    <w:rsid w:val="00CE43A5"/>
    <w:rsid w:val="00CF581F"/>
    <w:rsid w:val="00D10B77"/>
    <w:rsid w:val="00D23BA8"/>
    <w:rsid w:val="00D23E98"/>
    <w:rsid w:val="00D302BB"/>
    <w:rsid w:val="00D44548"/>
    <w:rsid w:val="00D549EE"/>
    <w:rsid w:val="00D6515C"/>
    <w:rsid w:val="00D70091"/>
    <w:rsid w:val="00DA3F2E"/>
    <w:rsid w:val="00DA7B12"/>
    <w:rsid w:val="00DB046F"/>
    <w:rsid w:val="00DB3116"/>
    <w:rsid w:val="00DC0D4D"/>
    <w:rsid w:val="00DC441C"/>
    <w:rsid w:val="00DD5344"/>
    <w:rsid w:val="00DE6794"/>
    <w:rsid w:val="00E003ED"/>
    <w:rsid w:val="00E11FA6"/>
    <w:rsid w:val="00E14E22"/>
    <w:rsid w:val="00E238F9"/>
    <w:rsid w:val="00E36FEB"/>
    <w:rsid w:val="00E5649D"/>
    <w:rsid w:val="00ED0B71"/>
    <w:rsid w:val="00EF5873"/>
    <w:rsid w:val="00F01BFD"/>
    <w:rsid w:val="00F066C9"/>
    <w:rsid w:val="00F22649"/>
    <w:rsid w:val="00F44A9F"/>
    <w:rsid w:val="00F546F2"/>
    <w:rsid w:val="00F60E6D"/>
    <w:rsid w:val="00F74D9C"/>
    <w:rsid w:val="00F77A10"/>
    <w:rsid w:val="00F8441C"/>
    <w:rsid w:val="00F900F8"/>
    <w:rsid w:val="00FA0874"/>
    <w:rsid w:val="00FA22BA"/>
    <w:rsid w:val="00FC693F"/>
    <w:rsid w:val="00FF5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FDA2B8"/>
  <w14:defaultImageDpi w14:val="300"/>
  <w15:docId w15:val="{9661490D-F1D6-C342-8219-D3508649B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B71"/>
    <w:rPr>
      <w:rFonts w:ascii="Corbel" w:eastAsia="Corbel" w:hAnsi="Corbel" w:cs="Corbe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orbel" w:eastAsia="Corbel" w:hAnsi="Corbel" w:cs="Corbe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orbel" w:eastAsia="Corbel" w:hAnsi="Corbel" w:cs="Corbel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orbel" w:eastAsia="Corbel" w:hAnsi="Corbel" w:cs="Corbe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orbel" w:eastAsia="Corbel" w:hAnsi="Corbel" w:cs="Corbe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orbel" w:eastAsia="Corbel" w:hAnsi="Corbel" w:cs="Corbe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orbel" w:eastAsia="Corbel" w:hAnsi="Corbel" w:cs="Corbe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rbel" w:eastAsia="Corbel" w:hAnsi="Corbel" w:cs="Corbe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rbel" w:eastAsia="Corbel" w:hAnsi="Corbel" w:cs="Corbe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orbel" w:eastAsia="Corbel" w:hAnsi="Corbel" w:cs="Corbe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orbel" w:eastAsia="Corbel" w:hAnsi="Corbel" w:cs="Corbe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orbel" w:eastAsia="Corbel" w:hAnsi="Corbel" w:cs="Corbe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orbel" w:eastAsia="Corbel" w:hAnsi="Corbel" w:cs="Corbe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orbel" w:eastAsia="Corbel" w:hAnsi="Corbel" w:cs="Corbe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orbel" w:eastAsia="Corbel" w:hAnsi="Corbel" w:cs="Corbe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orbel" w:eastAsia="Corbel" w:hAnsi="Corbel" w:cs="Corbe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orbel" w:eastAsia="Corbel" w:hAnsi="Corbel" w:cs="Corbe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orbel" w:eastAsia="Corbel" w:hAnsi="Corbel" w:cs="Corbe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orbel" w:eastAsia="Corbel" w:hAnsi="Corbel" w:cs="Corbe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orbel" w:eastAsia="Corbel" w:hAnsi="Corbel" w:cs="Corbe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orbel" w:eastAsia="Corbel" w:hAnsi="Corbel" w:cs="Corbel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orbel" w:eastAsia="Corbel" w:hAnsi="Corbel" w:cs="Corbel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orbel" w:eastAsia="Corbel" w:hAnsi="Corbel" w:cs="Corbel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orbel" w:eastAsia="Corbel" w:hAnsi="Corbel" w:cs="Corbel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orbel" w:eastAsia="Corbel" w:hAnsi="Corbel" w:cs="Corbel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orbel" w:eastAsia="Corbel" w:hAnsi="Corbel" w:cs="Corbel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orbel" w:eastAsia="Corbel" w:hAnsi="Corbel" w:cs="Corbel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orbel" w:eastAsia="Corbel" w:hAnsi="Corbel" w:cs="Corbe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orbel" w:eastAsia="Corbel" w:hAnsi="Corbel" w:cs="Corbel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orbel" w:eastAsia="Corbel" w:hAnsi="Corbel" w:cs="Corbel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orbel" w:eastAsia="Corbel" w:hAnsi="Corbel" w:cs="Corbel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orbel" w:eastAsia="Corbel" w:hAnsi="Corbel" w:cs="Corbel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orbel" w:eastAsia="Corbel" w:hAnsi="Corbel" w:cs="Corbel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orbel" w:eastAsia="Corbel" w:hAnsi="Corbel" w:cs="Corbel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orbel" w:eastAsia="Corbel" w:hAnsi="Corbel" w:cs="Corbel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orbel" w:eastAsia="Corbel" w:hAnsi="Corbel" w:cs="Corbe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77B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B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xing.com/profile/Frank_Bergemann2/web_profiles?expandNeffi=tru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frank-bergemann-300326138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2121</Words>
  <Characters>13367</Characters>
  <Application>Microsoft Office Word</Application>
  <DocSecurity>0</DocSecurity>
  <Lines>111</Lines>
  <Paragraphs>30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Lebenslauf – Dr. Frank Bergemann</vt:lpstr>
      <vt:lpstr/>
    </vt:vector>
  </TitlesOfParts>
  <Manager/>
  <Company/>
  <LinksUpToDate>false</LinksUpToDate>
  <CharactersWithSpaces>15458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Lebenslauf – Dr. Frank Bergemann</dc:title>
  <dc:subject>Lebenslauf</dc:subject>
  <dc:creator>Dr. Frank Bergemann</dc:creator>
  <cp:keywords/>
  <dc:description>generated by python-docx</dc:description>
  <cp:lastModifiedBy>Frank Bergemann</cp:lastModifiedBy>
  <cp:revision>130</cp:revision>
  <cp:lastPrinted>2026-08-31T07:03:00Z</cp:lastPrinted>
  <dcterms:created xsi:type="dcterms:W3CDTF">2026-08-19T11:07:00Z</dcterms:created>
  <dcterms:modified xsi:type="dcterms:W3CDTF">2026-09-24T07:53:00Z</dcterms:modified>
  <cp:category/>
</cp:coreProperties>
</file>